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68A7" w14:textId="77777777" w:rsidR="00CF52F4" w:rsidRDefault="00000000">
      <w:pPr>
        <w:spacing w:after="80"/>
        <w:jc w:val="center"/>
      </w:pPr>
      <w:r>
        <w:rPr>
          <w:rFonts w:ascii="Calibri" w:hAnsi="Calibri"/>
          <w:b/>
          <w:color w:val="1B365D"/>
          <w:sz w:val="40"/>
        </w:rPr>
        <w:t>CANTICLES OF ZECHARIAH &amp; MARY</w:t>
      </w:r>
    </w:p>
    <w:p w14:paraId="7DBBC760" w14:textId="77777777" w:rsidR="00CF52F4" w:rsidRDefault="00000000">
      <w:pPr>
        <w:spacing w:after="480"/>
        <w:jc w:val="center"/>
      </w:pPr>
      <w:r>
        <w:rPr>
          <w:rFonts w:ascii="Calibri" w:hAnsi="Calibri"/>
          <w:i/>
          <w:color w:val="555555"/>
          <w:sz w:val="24"/>
        </w:rPr>
        <w:t>Complete Collection (Luke 1) • Daily Psalms and Canticles</w:t>
      </w:r>
    </w:p>
    <w:p w14:paraId="27DC9FB1" w14:textId="77777777" w:rsidR="00CF52F4" w:rsidRDefault="00000000">
      <w:pPr>
        <w:pStyle w:val="Heading1"/>
        <w:spacing w:before="240" w:after="240"/>
      </w:pPr>
      <w:r>
        <w:rPr>
          <w:rFonts w:ascii="Calibri" w:hAnsi="Calibri"/>
          <w:color w:val="1B365D"/>
          <w:sz w:val="32"/>
        </w:rPr>
        <w:t>PART I: SONGS OF ZECHARIAH (BENEDICTUS)</w:t>
      </w:r>
    </w:p>
    <w:p w14:paraId="55E71FD8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Zechariah 1, ICEL</w:t>
      </w:r>
    </w:p>
    <w:p w14:paraId="1EBD7371" w14:textId="77777777" w:rsidR="00CF52F4" w:rsidRDefault="00000000">
      <w:pPr>
        <w:spacing w:after="0"/>
        <w:ind w:left="288"/>
      </w:pPr>
      <w:r>
        <w:rPr>
          <w:rFonts w:ascii="Calibri" w:hAnsi="Calibri"/>
        </w:rPr>
        <w:t>Blessed be the Lord, the God of Israel;</w:t>
      </w:r>
    </w:p>
    <w:p w14:paraId="650284F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has come to his people and set them frée.</w:t>
      </w:r>
    </w:p>
    <w:p w14:paraId="2CB34262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raised up for us a míghty saviour,</w:t>
      </w:r>
    </w:p>
    <w:p w14:paraId="740676DA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born of the house of his servant David.</w:t>
      </w:r>
    </w:p>
    <w:p w14:paraId="370A6D73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Through his holy prophets he promised of old</w:t>
      </w:r>
    </w:p>
    <w:p w14:paraId="2615B01E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that he would save us from our enemies,</w:t>
      </w:r>
    </w:p>
    <w:p w14:paraId="2912327C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from the hands of all who hate us.</w:t>
      </w:r>
    </w:p>
    <w:p w14:paraId="3A2792BE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promised to show mercy to our fathers</w:t>
      </w:r>
    </w:p>
    <w:p w14:paraId="1B3558BE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to remember his holy covenant.</w:t>
      </w:r>
    </w:p>
    <w:p w14:paraId="689A4311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This was the oath he swore to our father Abraham:</w:t>
      </w:r>
    </w:p>
    <w:p w14:paraId="010BDF69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set us free from the hands of our enemies:</w:t>
      </w:r>
    </w:p>
    <w:p w14:paraId="3F8678C4" w14:textId="77777777" w:rsidR="00CF52F4" w:rsidRDefault="00000000">
      <w:pPr>
        <w:spacing w:after="0"/>
        <w:ind w:left="288"/>
      </w:pPr>
      <w:r>
        <w:rPr>
          <w:rFonts w:ascii="Calibri" w:hAnsi="Calibri"/>
        </w:rPr>
        <w:t>free to worship hím without fear,</w:t>
      </w:r>
    </w:p>
    <w:p w14:paraId="24D3C4D5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holy and righteous in his sight all the days of our life.</w:t>
      </w:r>
    </w:p>
    <w:p w14:paraId="6B32E536" w14:textId="77777777" w:rsidR="00CF52F4" w:rsidRDefault="00000000">
      <w:pPr>
        <w:spacing w:after="0"/>
        <w:ind w:left="288"/>
      </w:pPr>
      <w:r>
        <w:rPr>
          <w:rFonts w:ascii="Calibri" w:hAnsi="Calibri"/>
        </w:rPr>
        <w:t>You, my child, shall be called the prophet of the Most High,</w:t>
      </w:r>
    </w:p>
    <w:p w14:paraId="1A902D8C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you will go before the Lord to prepare his way.</w:t>
      </w:r>
    </w:p>
    <w:p w14:paraId="2830211D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give his people knowledge of salvation</w:t>
      </w:r>
    </w:p>
    <w:p w14:paraId="5973136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by the forgiveness of their síns.</w:t>
      </w:r>
    </w:p>
    <w:p w14:paraId="2EBD17C9" w14:textId="77777777" w:rsidR="00CF52F4" w:rsidRDefault="00000000">
      <w:pPr>
        <w:spacing w:after="0"/>
        <w:ind w:left="288"/>
      </w:pPr>
      <w:r>
        <w:rPr>
          <w:rFonts w:ascii="Calibri" w:hAnsi="Calibri"/>
        </w:rPr>
        <w:t>In the tender compassion of our God</w:t>
      </w:r>
    </w:p>
    <w:p w14:paraId="27465609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the dawn from on high shall break upón us,</w:t>
      </w:r>
    </w:p>
    <w:p w14:paraId="505F4CD8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shine on those who dwell in darkness and the shadow of death,</w:t>
      </w:r>
    </w:p>
    <w:p w14:paraId="7313CF6F" w14:textId="77777777" w:rsidR="00CF52F4" w:rsidRDefault="00000000">
      <w:pPr>
        <w:spacing w:after="160"/>
        <w:ind w:left="288"/>
        <w:rPr>
          <w:rFonts w:ascii="Calibri" w:hAnsi="Calibri"/>
        </w:rPr>
      </w:pPr>
      <w:r>
        <w:rPr>
          <w:rFonts w:ascii="Calibri" w:hAnsi="Calibri"/>
        </w:rPr>
        <w:t>and to guide our feet into the way of peace.</w:t>
      </w:r>
    </w:p>
    <w:p w14:paraId="5DB9F7E8" w14:textId="77777777" w:rsidR="0004256A" w:rsidRDefault="0004256A">
      <w:pPr>
        <w:spacing w:after="160"/>
        <w:ind w:left="288"/>
        <w:rPr>
          <w:rFonts w:ascii="Calibri" w:hAnsi="Calibri"/>
        </w:rPr>
      </w:pPr>
    </w:p>
    <w:p w14:paraId="3B0CCAF5" w14:textId="77777777" w:rsidR="0004256A" w:rsidRDefault="0004256A">
      <w:pPr>
        <w:spacing w:after="160"/>
        <w:ind w:left="288"/>
        <w:rPr>
          <w:rFonts w:ascii="Calibri" w:hAnsi="Calibri"/>
        </w:rPr>
      </w:pPr>
    </w:p>
    <w:p w14:paraId="596814E9" w14:textId="77777777" w:rsidR="0004256A" w:rsidRDefault="0004256A">
      <w:pPr>
        <w:spacing w:after="160"/>
        <w:ind w:left="288"/>
      </w:pPr>
    </w:p>
    <w:p w14:paraId="5A09D4C7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lastRenderedPageBreak/>
        <w:t>Song of Zechariah 2, Grail (Gelineau)</w:t>
      </w:r>
    </w:p>
    <w:p w14:paraId="4634AF15" w14:textId="77777777" w:rsidR="00CF52F4" w:rsidRDefault="00000000">
      <w:pPr>
        <w:spacing w:after="0"/>
        <w:ind w:left="288"/>
      </w:pPr>
      <w:r>
        <w:rPr>
          <w:rFonts w:ascii="Calibri" w:hAnsi="Calibri"/>
        </w:rPr>
        <w:t>Blessed be the / Lord, the / God of /Israel.</w:t>
      </w:r>
    </w:p>
    <w:p w14:paraId="6E2D9BD5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has / visited his /people and re/deemed them.</w:t>
      </w:r>
    </w:p>
    <w:p w14:paraId="66C02719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/raised up for / us a mighty /saviour</w:t>
      </w:r>
    </w:p>
    <w:p w14:paraId="74A8D97F" w14:textId="77777777" w:rsidR="00CF52F4" w:rsidRDefault="00000000">
      <w:pPr>
        <w:spacing w:after="0"/>
        <w:ind w:left="288"/>
      </w:pPr>
      <w:r>
        <w:rPr>
          <w:rFonts w:ascii="Calibri" w:hAnsi="Calibri"/>
        </w:rPr>
        <w:t>in the / house of / David his /servant, +2</w:t>
      </w:r>
    </w:p>
    <w:p w14:paraId="0CACE12A" w14:textId="77777777" w:rsidR="00CF52F4" w:rsidRDefault="00000000">
      <w:pPr>
        <w:spacing w:after="0"/>
        <w:ind w:left="288"/>
      </w:pPr>
      <w:r>
        <w:rPr>
          <w:rFonts w:ascii="Calibri" w:hAnsi="Calibri"/>
        </w:rPr>
        <w:t>as he /promised by the / lips of holy / men,</w:t>
      </w:r>
    </w:p>
    <w:p w14:paraId="5F46BDD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/ those who were his / prophets from of /old:</w:t>
      </w:r>
    </w:p>
    <w:p w14:paraId="37ED6959" w14:textId="77777777" w:rsidR="00CF52F4" w:rsidRDefault="00000000">
      <w:pPr>
        <w:spacing w:after="0"/>
        <w:ind w:left="288"/>
      </w:pPr>
      <w:r>
        <w:rPr>
          <w:rFonts w:ascii="Calibri" w:hAnsi="Calibri"/>
        </w:rPr>
        <w:t>a /saviour who would /free us from our /foes,</w:t>
      </w:r>
    </w:p>
    <w:p w14:paraId="29EF546C" w14:textId="77777777" w:rsidR="00CF52F4" w:rsidRDefault="00000000">
      <w:pPr>
        <w:spacing w:after="0"/>
        <w:ind w:left="288"/>
      </w:pPr>
      <w:r>
        <w:rPr>
          <w:rFonts w:ascii="Calibri" w:hAnsi="Calibri"/>
        </w:rPr>
        <w:t>from the /hands of /all who/hate us.</w:t>
      </w:r>
    </w:p>
    <w:p w14:paraId="5D868BF3" w14:textId="77777777" w:rsidR="00CF52F4" w:rsidRDefault="00000000">
      <w:pPr>
        <w:spacing w:after="0"/>
        <w:ind w:left="288"/>
      </w:pPr>
      <w:r>
        <w:rPr>
          <w:rFonts w:ascii="Calibri" w:hAnsi="Calibri"/>
        </w:rPr>
        <w:t>So his /love for our / fathers is ful/filled</w:t>
      </w:r>
    </w:p>
    <w:p w14:paraId="0DB3C58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his/holy/covenant re/membered.</w:t>
      </w:r>
    </w:p>
    <w:p w14:paraId="44AD236F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He/swore to /Abraham our/father</w:t>
      </w:r>
    </w:p>
    <w:p w14:paraId="413521EE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to/grant us that /free from /fear,</w:t>
      </w:r>
    </w:p>
    <w:p w14:paraId="2E6381AD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/saved from the /hands of our /foes,</w:t>
      </w:r>
    </w:p>
    <w:p w14:paraId="3A729800" w14:textId="77777777" w:rsidR="00CF52F4" w:rsidRDefault="00000000">
      <w:pPr>
        <w:spacing w:after="0"/>
        <w:ind w:left="288"/>
      </w:pPr>
      <w:r>
        <w:rPr>
          <w:rFonts w:ascii="Calibri" w:hAnsi="Calibri"/>
        </w:rPr>
        <w:t>we might /serve him in / holiness and /justice</w:t>
      </w:r>
    </w:p>
    <w:p w14:paraId="593DFCC8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all the /days of our / life in his /presence.</w:t>
      </w:r>
    </w:p>
    <w:p w14:paraId="3A177B1E" w14:textId="77777777" w:rsidR="00CF52F4" w:rsidRDefault="00000000">
      <w:pPr>
        <w:spacing w:after="0"/>
        <w:ind w:left="288"/>
      </w:pPr>
      <w:r>
        <w:rPr>
          <w:rFonts w:ascii="Calibri" w:hAnsi="Calibri"/>
        </w:rPr>
        <w:t>As for / you, little / child, you shall be /called</w:t>
      </w:r>
    </w:p>
    <w:p w14:paraId="31DB0E68" w14:textId="77777777" w:rsidR="00CF52F4" w:rsidRDefault="00000000">
      <w:pPr>
        <w:spacing w:after="0"/>
        <w:ind w:left="288"/>
      </w:pPr>
      <w:r>
        <w:rPr>
          <w:rFonts w:ascii="Calibri" w:hAnsi="Calibri"/>
        </w:rPr>
        <w:t>a / prophet of /God, the Most /High.</w:t>
      </w:r>
    </w:p>
    <w:p w14:paraId="3BC483D3" w14:textId="77777777" w:rsidR="00CF52F4" w:rsidRDefault="00000000">
      <w:pPr>
        <w:spacing w:after="0"/>
        <w:ind w:left="288"/>
      </w:pPr>
      <w:r>
        <w:rPr>
          <w:rFonts w:ascii="Calibri" w:hAnsi="Calibri"/>
        </w:rPr>
        <w:t>You shall/go a/head of the /Lord</w:t>
      </w:r>
    </w:p>
    <w:p w14:paraId="7D01F989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pre/pare his /ways be/fore him,</w:t>
      </w:r>
    </w:p>
    <w:p w14:paraId="4FCEEC56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make / known to his /people their sal/vation</w:t>
      </w:r>
    </w:p>
    <w:p w14:paraId="504D8AE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through for / giveness of /all their /sins,</w:t>
      </w:r>
    </w:p>
    <w:p w14:paraId="49D70D85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loving-/kindness of the /heart of our /God</w:t>
      </w:r>
    </w:p>
    <w:p w14:paraId="5A2E9157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who visits us like the /dawn from on /high.</w:t>
      </w:r>
    </w:p>
    <w:p w14:paraId="478A9145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will give /light to /those in /darkness,</w:t>
      </w:r>
    </w:p>
    <w:p w14:paraId="29F3D5A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those who/dwell in the /shadow of /death</w:t>
      </w:r>
    </w:p>
    <w:p w14:paraId="0A58AD2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and/guide us into the /way of /peace.</w:t>
      </w:r>
    </w:p>
    <w:p w14:paraId="06F89010" w14:textId="77777777" w:rsidR="00CF52F4" w:rsidRDefault="00000000">
      <w:pPr>
        <w:spacing w:after="0"/>
        <w:ind w:left="288"/>
      </w:pPr>
      <w:r>
        <w:rPr>
          <w:rFonts w:ascii="Calibri" w:hAnsi="Calibri"/>
        </w:rPr>
        <w:t>Give /praise to the /Father Al/mighty,</w:t>
      </w:r>
    </w:p>
    <w:p w14:paraId="08BB5AD5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his /Son, Jesus /Christ the / Lord,</w:t>
      </w:r>
    </w:p>
    <w:p w14:paraId="16984684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the /Spirit who/dwells in our /hearts,</w:t>
      </w:r>
    </w:p>
    <w:p w14:paraId="6AD6051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both/now and for/ever. A/men.</w:t>
      </w:r>
    </w:p>
    <w:p w14:paraId="2F8DA2EA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Zechariah 3, TEV (Greg. 2, solemn)</w:t>
      </w:r>
    </w:p>
    <w:p w14:paraId="67AFABF8" w14:textId="77777777" w:rsidR="00CF52F4" w:rsidRDefault="00000000">
      <w:pPr>
        <w:spacing w:after="0"/>
        <w:ind w:left="288"/>
      </w:pPr>
      <w:r>
        <w:rPr>
          <w:rFonts w:ascii="Calibri" w:hAnsi="Calibri"/>
        </w:rPr>
        <w:t>Let us praise the Lord, the God of Israel,</w:t>
      </w:r>
    </w:p>
    <w:p w14:paraId="5965357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he came to the help of his people and set them free.</w:t>
      </w:r>
    </w:p>
    <w:p w14:paraId="1ABFFC8E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raised up a mighty Saviour for us,</w:t>
      </w:r>
    </w:p>
    <w:p w14:paraId="52489885" w14:textId="77777777" w:rsidR="00CF52F4" w:rsidRDefault="00000000">
      <w:pPr>
        <w:spacing w:after="160"/>
        <w:ind w:left="288"/>
      </w:pPr>
      <w:r>
        <w:rPr>
          <w:rFonts w:ascii="Calibri" w:hAnsi="Calibri"/>
        </w:rPr>
        <w:lastRenderedPageBreak/>
        <w:t>one who is a descendant of his servant David.</w:t>
      </w:r>
    </w:p>
    <w:p w14:paraId="4610045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This is what he said long ago by means of his holy prophets:</w:t>
      </w:r>
    </w:p>
    <w:p w14:paraId="6F83C8F5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promised to save us from our enemies/</w:t>
      </w:r>
    </w:p>
    <w:p w14:paraId="2DC15E29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from the power of all those who hate us.</w:t>
      </w:r>
    </w:p>
    <w:p w14:paraId="6E4607CF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said he would show mercy to our ancestors,</w:t>
      </w:r>
    </w:p>
    <w:p w14:paraId="0FA683E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remember his sacred covenant.</w:t>
      </w:r>
    </w:p>
    <w:p w14:paraId="021E86B1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made a solemn promise to our ancestor Abraham,</w:t>
      </w:r>
    </w:p>
    <w:p w14:paraId="6821E501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vowed that he would rescue us from our enemies/</w:t>
      </w:r>
    </w:p>
    <w:p w14:paraId="775B33C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allow us to serve him without fear,</w:t>
      </w:r>
    </w:p>
    <w:p w14:paraId="00DD3C2C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be holy and righteous before him,</w:t>
      </w:r>
    </w:p>
    <w:p w14:paraId="425A1B5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all the days of our life.</w:t>
      </w:r>
    </w:p>
    <w:p w14:paraId="15D854D1" w14:textId="77777777" w:rsidR="00CF52F4" w:rsidRDefault="00000000">
      <w:pPr>
        <w:spacing w:after="0"/>
        <w:ind w:left="288"/>
      </w:pPr>
      <w:r>
        <w:rPr>
          <w:rFonts w:ascii="Calibri" w:hAnsi="Calibri"/>
        </w:rPr>
        <w:t>You, my child, will be called a prophet of the Most High God;</w:t>
      </w:r>
    </w:p>
    <w:p w14:paraId="273AA44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you will go ahead of the Lord to prepare his road for him,</w:t>
      </w:r>
    </w:p>
    <w:p w14:paraId="0FBDF7A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tell his people that they will be saved,</w:t>
      </w:r>
    </w:p>
    <w:p w14:paraId="05D2F87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by having their sins forgiven.</w:t>
      </w:r>
    </w:p>
    <w:p w14:paraId="0993DB69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our God is merciful and tender;</w:t>
      </w:r>
    </w:p>
    <w:p w14:paraId="0854F24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will cause the bright dawn of salvation to rise on us,</w:t>
      </w:r>
    </w:p>
    <w:p w14:paraId="3DDEA0C6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shine from heaven on all those who live in the dark shadow of death,</w:t>
      </w:r>
    </w:p>
    <w:p w14:paraId="20CA9AC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guide our steps into the path of peace.</w:t>
      </w:r>
    </w:p>
    <w:p w14:paraId="179FBB40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Zechariah 4, JB (Anglican tones)</w:t>
      </w:r>
    </w:p>
    <w:p w14:paraId="65DF579F" w14:textId="77777777" w:rsidR="00CF52F4" w:rsidRDefault="00000000">
      <w:pPr>
        <w:spacing w:after="0"/>
        <w:ind w:left="288"/>
      </w:pPr>
      <w:r>
        <w:rPr>
          <w:rFonts w:ascii="Calibri" w:hAnsi="Calibri"/>
        </w:rPr>
        <w:t>Blessed be the Lord, the God of /Is-ra-el,</w:t>
      </w:r>
    </w:p>
    <w:p w14:paraId="443152A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he has visited his people, he has /come to their res-cue.</w:t>
      </w:r>
    </w:p>
    <w:p w14:paraId="333C3C4A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he has raised up for us a power for sal/va-tion</w:t>
      </w:r>
    </w:p>
    <w:p w14:paraId="28E1AD2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In the house of his /ser-vant Da-vid,</w:t>
      </w:r>
    </w:p>
    <w:p w14:paraId="74BBF1C7" w14:textId="77777777" w:rsidR="00CF52F4" w:rsidRDefault="00000000">
      <w:pPr>
        <w:spacing w:after="0"/>
        <w:ind w:left="288"/>
      </w:pPr>
      <w:r>
        <w:rPr>
          <w:rFonts w:ascii="Calibri" w:hAnsi="Calibri"/>
        </w:rPr>
        <w:t>Even as /he pro-claimed</w:t>
      </w:r>
    </w:p>
    <w:p w14:paraId="693745DE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By the mouth of his holy /pro-phets from an-cient times,</w:t>
      </w:r>
    </w:p>
    <w:p w14:paraId="0880491E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That he would save us /from our enemies</w:t>
      </w:r>
    </w:p>
    <w:p w14:paraId="3C81B3DA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from the hands of /all who hate us.</w:t>
      </w:r>
    </w:p>
    <w:p w14:paraId="56DD95A0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Thus he shows mercy /to our ancestors,</w:t>
      </w:r>
    </w:p>
    <w:p w14:paraId="0DC1F664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Thus he remembers his holy covenant *</w:t>
      </w:r>
    </w:p>
    <w:p w14:paraId="651616F1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The oath he swore to our/fa-ther A-bra-ham:</w:t>
      </w:r>
    </w:p>
    <w:p w14:paraId="1B7B19BC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That he would grant us /free from fear</w:t>
      </w:r>
    </w:p>
    <w:p w14:paraId="5C96F047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be delivered from the /hands of our en-e-mies,</w:t>
      </w:r>
    </w:p>
    <w:p w14:paraId="258CA95D" w14:textId="77777777" w:rsidR="00CF52F4" w:rsidRDefault="00000000">
      <w:pPr>
        <w:spacing w:after="0"/>
        <w:ind w:left="288"/>
      </w:pPr>
      <w:r>
        <w:rPr>
          <w:rFonts w:ascii="Calibri" w:hAnsi="Calibri"/>
        </w:rPr>
        <w:lastRenderedPageBreak/>
        <w:t>To serve him in holiness and /vir-tue</w:t>
      </w:r>
    </w:p>
    <w:p w14:paraId="204A18E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In his /pre-sence all our days.</w:t>
      </w:r>
    </w:p>
    <w:p w14:paraId="55A9E74D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you, /lit-tle child,</w:t>
      </w:r>
    </w:p>
    <w:p w14:paraId="721B543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You shall be called Prophet / of the Most High</w:t>
      </w:r>
    </w:p>
    <w:p w14:paraId="1D7A49ED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you will go be/fore the Lord</w:t>
      </w:r>
    </w:p>
    <w:p w14:paraId="7772C67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pre/pare the way for him,</w:t>
      </w:r>
    </w:p>
    <w:p w14:paraId="09349402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give his people knowledge of sal/va-tion</w:t>
      </w:r>
    </w:p>
    <w:p w14:paraId="411EBD0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Through the for/give-ness of their sins;</w:t>
      </w:r>
    </w:p>
    <w:p w14:paraId="5345DCF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This by the tender mercy/of our God</w:t>
      </w:r>
    </w:p>
    <w:p w14:paraId="3A3B483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Who from on high will bring the rising /Sun to vis-it us,</w:t>
      </w:r>
    </w:p>
    <w:p w14:paraId="0F4D9D27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give light to those who live in darkness and the /shadow of death,</w:t>
      </w:r>
    </w:p>
    <w:p w14:paraId="2F92A5B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to guide our feet into the /way of peace.</w:t>
      </w:r>
    </w:p>
    <w:p w14:paraId="27ECB221" w14:textId="77777777" w:rsidR="00CF52F4" w:rsidRDefault="00000000">
      <w:pPr>
        <w:spacing w:after="0"/>
        <w:ind w:left="288"/>
      </w:pPr>
      <w:r>
        <w:rPr>
          <w:rFonts w:ascii="Calibri" w:hAnsi="Calibri"/>
        </w:rPr>
        <w:t>Praise the Father, the Son and the /Ho-ly Spirit,</w:t>
      </w:r>
    </w:p>
    <w:p w14:paraId="3E7A627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Both now and for/ever, A-men.</w:t>
      </w:r>
    </w:p>
    <w:p w14:paraId="7821790D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Zechariah 5, Quinn SJ</w:t>
      </w:r>
    </w:p>
    <w:p w14:paraId="372DDC89" w14:textId="77777777" w:rsidR="00CF52F4" w:rsidRDefault="00000000">
      <w:pPr>
        <w:spacing w:after="0"/>
        <w:ind w:left="288"/>
      </w:pPr>
      <w:r>
        <w:rPr>
          <w:rFonts w:ascii="Calibri" w:hAnsi="Calibri"/>
        </w:rPr>
        <w:t>Bless'd be the God of Israel/ the ever-living Lord/</w:t>
      </w:r>
    </w:p>
    <w:p w14:paraId="75725480" w14:textId="77777777" w:rsidR="00CF52F4" w:rsidRDefault="00000000">
      <w:pPr>
        <w:spacing w:after="0"/>
        <w:ind w:left="288"/>
      </w:pPr>
      <w:r>
        <w:rPr>
          <w:rFonts w:ascii="Calibri" w:hAnsi="Calibri"/>
        </w:rPr>
        <w:t>who comes in pow'r to save his own/ his people Israel.</w:t>
      </w:r>
    </w:p>
    <w:p w14:paraId="3E209F72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Israel he raises up/ salvation's tow'r on high/</w:t>
      </w:r>
    </w:p>
    <w:p w14:paraId="0491B67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in David's house who reigned as king/ and servant of the Lord.</w:t>
      </w:r>
    </w:p>
    <w:p w14:paraId="6511320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Through holy prophets did he speak/ his words in days of old/</w:t>
      </w:r>
    </w:p>
    <w:p w14:paraId="5FB9A8C9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that he would save us from our foes/ and all who bear us ill.</w:t>
      </w:r>
    </w:p>
    <w:p w14:paraId="708D0A39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our ancestors did he give/ his covenant of love/</w:t>
      </w:r>
    </w:p>
    <w:p w14:paraId="6DCE196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so with us all he keeps his word/ in love that knows no end.</w:t>
      </w:r>
    </w:p>
    <w:p w14:paraId="16B25A05" w14:textId="77777777" w:rsidR="00CF52F4" w:rsidRDefault="00000000">
      <w:pPr>
        <w:spacing w:after="0"/>
        <w:ind w:left="288"/>
      </w:pPr>
      <w:r>
        <w:rPr>
          <w:rFonts w:ascii="Calibri" w:hAnsi="Calibri"/>
        </w:rPr>
        <w:t>Of old he gave his solemn oath/ to father Abraham/</w:t>
      </w:r>
    </w:p>
    <w:p w14:paraId="53342930" w14:textId="77777777" w:rsidR="00CF52F4" w:rsidRDefault="00000000">
      <w:pPr>
        <w:spacing w:after="0"/>
        <w:ind w:left="288"/>
      </w:pPr>
      <w:r>
        <w:rPr>
          <w:rFonts w:ascii="Calibri" w:hAnsi="Calibri"/>
        </w:rPr>
        <w:t>his seed a mighty race should be/ and bless'd for evermore.</w:t>
      </w:r>
    </w:p>
    <w:p w14:paraId="131CF932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vowed to set his people free/ from fear of ev'ry foe/</w:t>
      </w:r>
    </w:p>
    <w:p w14:paraId="5990B61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that we might serve him all our days/ in goodness, love and peace.</w:t>
      </w:r>
    </w:p>
    <w:p w14:paraId="1FA5D89C" w14:textId="77777777" w:rsidR="00CF52F4" w:rsidRDefault="00000000">
      <w:pPr>
        <w:spacing w:after="0"/>
        <w:ind w:left="288"/>
      </w:pPr>
      <w:r>
        <w:rPr>
          <w:rFonts w:ascii="Calibri" w:hAnsi="Calibri"/>
        </w:rPr>
        <w:t>O tiny child, your name shall be/ the prophet of the Lord/</w:t>
      </w:r>
    </w:p>
    <w:p w14:paraId="3873AD1E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way of God you shall prepare/ to make his coming known.</w:t>
      </w:r>
    </w:p>
    <w:p w14:paraId="48C52693" w14:textId="77777777" w:rsidR="00CF52F4" w:rsidRDefault="00000000">
      <w:pPr>
        <w:spacing w:after="0"/>
        <w:ind w:left="288"/>
      </w:pPr>
      <w:r>
        <w:rPr>
          <w:rFonts w:ascii="Calibri" w:hAnsi="Calibri"/>
        </w:rPr>
        <w:t>You shall proclaim to Israel/ salvation's dawning day/</w:t>
      </w:r>
    </w:p>
    <w:p w14:paraId="4E65A49A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when God shall wipe away our sins/ in his redeeming love.</w:t>
      </w:r>
    </w:p>
    <w:p w14:paraId="2C688190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rising sun shall shine on us/ to bring the light of day/</w:t>
      </w:r>
    </w:p>
    <w:p w14:paraId="403F2E14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all who sit in darkest night/ and shadow of the grave.</w:t>
      </w:r>
    </w:p>
    <w:p w14:paraId="52D79B04" w14:textId="77777777" w:rsidR="00CF52F4" w:rsidRDefault="00000000">
      <w:pPr>
        <w:spacing w:after="0"/>
        <w:ind w:left="288"/>
      </w:pPr>
      <w:r>
        <w:rPr>
          <w:rFonts w:ascii="Calibri" w:hAnsi="Calibri"/>
        </w:rPr>
        <w:t>Our footsteps God shall safely guide/ to walk the ways of peace/</w:t>
      </w:r>
    </w:p>
    <w:p w14:paraId="3462DBE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His name for evermore be bless'd/ who lives and loves and saves.</w:t>
      </w:r>
    </w:p>
    <w:p w14:paraId="4F9B9CB0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lastRenderedPageBreak/>
        <w:t>Song of Zechariah 6, NAB (Greg. 4)</w:t>
      </w:r>
    </w:p>
    <w:p w14:paraId="1FD6EF5F" w14:textId="77777777" w:rsidR="00CF52F4" w:rsidRDefault="00000000">
      <w:pPr>
        <w:spacing w:after="0"/>
        <w:ind w:left="288"/>
      </w:pPr>
      <w:r>
        <w:rPr>
          <w:rFonts w:ascii="Calibri" w:hAnsi="Calibri"/>
        </w:rPr>
        <w:t>Blessed be the Lord the God of Israel,</w:t>
      </w:r>
    </w:p>
    <w:p w14:paraId="13A9C46A" w14:textId="77777777" w:rsidR="00CF52F4" w:rsidRDefault="00000000">
      <w:pPr>
        <w:spacing w:after="0"/>
        <w:ind w:left="288"/>
      </w:pPr>
      <w:r>
        <w:rPr>
          <w:rFonts w:ascii="Calibri" w:hAnsi="Calibri"/>
        </w:rPr>
        <w:t>because he has visited and ransomed hís people.</w:t>
      </w:r>
    </w:p>
    <w:p w14:paraId="72E0D31F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raised a horn of saving strength for us</w:t>
      </w:r>
    </w:p>
    <w:p w14:paraId="36104A71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in the house of Davíd hís servant,</w:t>
      </w:r>
    </w:p>
    <w:p w14:paraId="2A04A665" w14:textId="77777777" w:rsidR="00CF52F4" w:rsidRDefault="00000000">
      <w:pPr>
        <w:spacing w:after="0"/>
        <w:ind w:left="288"/>
      </w:pPr>
      <w:r>
        <w:rPr>
          <w:rFonts w:ascii="Calibri" w:hAnsi="Calibri"/>
        </w:rPr>
        <w:t>as he promised through the mouths of his holy ones,</w:t>
      </w:r>
    </w:p>
    <w:p w14:paraId="0F704643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prophets of ancient times:</w:t>
      </w:r>
    </w:p>
    <w:p w14:paraId="61443C73" w14:textId="77777777" w:rsidR="00CF52F4" w:rsidRDefault="00000000">
      <w:pPr>
        <w:spacing w:after="0"/>
        <w:ind w:left="288"/>
      </w:pPr>
      <w:r>
        <w:rPr>
          <w:rFonts w:ascii="Calibri" w:hAnsi="Calibri"/>
        </w:rPr>
        <w:t>salvation from our enemies</w:t>
      </w:r>
    </w:p>
    <w:p w14:paraId="11CFE5E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from the hands of all our foes.</w:t>
      </w:r>
    </w:p>
    <w:p w14:paraId="6FB314B2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dealt mercifully with our fathers</w:t>
      </w:r>
    </w:p>
    <w:p w14:paraId="442DEBB2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remembered the holy covenant hé mâde,</w:t>
      </w:r>
    </w:p>
    <w:p w14:paraId="30B7EF65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oath he swore to Abraham our father he would grant us</w:t>
      </w:r>
    </w:p>
    <w:p w14:paraId="1B67C677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that rid of fear and delivered from the enemy,</w:t>
      </w:r>
    </w:p>
    <w:p w14:paraId="773595B9" w14:textId="77777777" w:rsidR="00CF52F4" w:rsidRDefault="00000000">
      <w:pPr>
        <w:spacing w:after="0"/>
        <w:ind w:left="288"/>
      </w:pPr>
      <w:r>
        <w:rPr>
          <w:rFonts w:ascii="Calibri" w:hAnsi="Calibri"/>
        </w:rPr>
        <w:t>we should serve him devoutly</w:t>
      </w:r>
    </w:p>
    <w:p w14:paraId="5DBDD9E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through all our days be holy in his sight.</w:t>
      </w:r>
    </w:p>
    <w:p w14:paraId="575CA0B8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you, O child, shall be called prophet of the Most High,</w:t>
      </w:r>
    </w:p>
    <w:p w14:paraId="178EA915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you shall go before the Lord to prepare straight paths for him,</w:t>
      </w:r>
    </w:p>
    <w:p w14:paraId="56F9563B" w14:textId="77777777" w:rsidR="00CF52F4" w:rsidRDefault="00000000">
      <w:pPr>
        <w:spacing w:after="0"/>
        <w:ind w:left="288"/>
      </w:pPr>
      <w:r>
        <w:rPr>
          <w:rFonts w:ascii="Calibri" w:hAnsi="Calibri"/>
        </w:rPr>
        <w:t>giving his people a knowledge of salvation</w:t>
      </w:r>
    </w:p>
    <w:p w14:paraId="366DF9D7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in freedom from their sins.</w:t>
      </w:r>
    </w:p>
    <w:p w14:paraId="34166FDE" w14:textId="77777777" w:rsidR="00CF52F4" w:rsidRDefault="00000000">
      <w:pPr>
        <w:spacing w:after="0"/>
        <w:ind w:left="288"/>
      </w:pPr>
      <w:r>
        <w:rPr>
          <w:rFonts w:ascii="Calibri" w:hAnsi="Calibri"/>
        </w:rPr>
        <w:t>All this is the work of the kindness of our God;</w:t>
      </w:r>
    </w:p>
    <w:p w14:paraId="5BCE6B6B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he, the Dayspring, shall visit us ín hís mercy</w:t>
      </w:r>
    </w:p>
    <w:p w14:paraId="18FBC48F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shine on those who sit in darkness and in the shadow of death,</w:t>
      </w:r>
    </w:p>
    <w:p w14:paraId="0DB06FE1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guide our feet into the way of peace.</w:t>
      </w:r>
    </w:p>
    <w:p w14:paraId="44C0BA9E" w14:textId="77777777" w:rsidR="00CF52F4" w:rsidRDefault="00000000">
      <w:pPr>
        <w:spacing w:after="0"/>
        <w:ind w:left="288"/>
      </w:pPr>
      <w:r>
        <w:rPr>
          <w:rFonts w:ascii="Calibri" w:hAnsi="Calibri"/>
        </w:rPr>
        <w:t>Glory be to the Father and to the Son</w:t>
      </w:r>
    </w:p>
    <w:p w14:paraId="30C41BDC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to the Holy Spirit,</w:t>
      </w:r>
    </w:p>
    <w:p w14:paraId="6E6DA64E" w14:textId="77777777" w:rsidR="00CF52F4" w:rsidRDefault="00000000">
      <w:pPr>
        <w:spacing w:after="0"/>
        <w:ind w:left="288"/>
      </w:pPr>
      <w:r>
        <w:rPr>
          <w:rFonts w:ascii="Calibri" w:hAnsi="Calibri"/>
        </w:rPr>
        <w:t>as it was in the beginning, is now and ever shall be</w:t>
      </w:r>
    </w:p>
    <w:p w14:paraId="7F91E0F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world without end. Amen.</w:t>
      </w:r>
    </w:p>
    <w:p w14:paraId="1A6F58E4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Zechariah 7, JB (Greg. 3)</w:t>
      </w:r>
    </w:p>
    <w:p w14:paraId="3CB1E67D" w14:textId="77777777" w:rsidR="00CF52F4" w:rsidRDefault="00000000">
      <w:pPr>
        <w:spacing w:after="0"/>
        <w:ind w:left="288"/>
      </w:pPr>
      <w:r>
        <w:rPr>
          <w:rFonts w:ascii="Calibri" w:hAnsi="Calibri"/>
        </w:rPr>
        <w:t>Blessed be the Lord, the God of Israel,</w:t>
      </w:r>
    </w:p>
    <w:p w14:paraId="0FE4241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he has visited his people, he has come to their rescue.</w:t>
      </w:r>
    </w:p>
    <w:p w14:paraId="3E48BE80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he has raised up for us a power for salvation</w:t>
      </w:r>
    </w:p>
    <w:p w14:paraId="07C106E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in the house of his servant Davíd,</w:t>
      </w:r>
    </w:p>
    <w:p w14:paraId="13335E15" w14:textId="77777777" w:rsidR="00CF52F4" w:rsidRDefault="00000000">
      <w:pPr>
        <w:spacing w:after="0"/>
        <w:ind w:left="288"/>
      </w:pPr>
      <w:r>
        <w:rPr>
          <w:rFonts w:ascii="Calibri" w:hAnsi="Calibri"/>
        </w:rPr>
        <w:t>even as he proclaimed</w:t>
      </w:r>
    </w:p>
    <w:p w14:paraId="34AD170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by the mouth of his holy prophets from ancient times,</w:t>
      </w:r>
    </w:p>
    <w:p w14:paraId="6F587739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that he would save us from our enemies</w:t>
      </w:r>
    </w:p>
    <w:p w14:paraId="2FE2BB32" w14:textId="77777777" w:rsidR="00CF52F4" w:rsidRDefault="00000000">
      <w:pPr>
        <w:spacing w:after="160"/>
        <w:ind w:left="288"/>
      </w:pPr>
      <w:r>
        <w:rPr>
          <w:rFonts w:ascii="Calibri" w:hAnsi="Calibri"/>
        </w:rPr>
        <w:lastRenderedPageBreak/>
        <w:t>and from the hands of all who hàte ús.</w:t>
      </w:r>
    </w:p>
    <w:p w14:paraId="28343FD0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Thus he shows mercy to our ancestors,</w:t>
      </w:r>
    </w:p>
    <w:p w14:paraId="7780CF73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thus he remembers his holy covenant*</w:t>
      </w:r>
    </w:p>
    <w:p w14:paraId="23A35428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the oath he swore to our father Abraham:</w:t>
      </w:r>
    </w:p>
    <w:p w14:paraId="4BE0533B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that he would grant us free from fear *</w:t>
      </w:r>
    </w:p>
    <w:p w14:paraId="77E5C9F5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be delivered from the hands of our enemies,</w:t>
      </w:r>
    </w:p>
    <w:p w14:paraId="4581BFCE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serve him in holiness and virtue in his presence all our days.</w:t>
      </w:r>
    </w:p>
    <w:p w14:paraId="1DA808CC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you, little child, you shall be called Prophet of the Most High</w:t>
      </w:r>
    </w:p>
    <w:p w14:paraId="52662E1C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you will go before the Lord to prepare the way for him,</w:t>
      </w:r>
    </w:p>
    <w:p w14:paraId="3503C442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give his people knowledge of salvation</w:t>
      </w:r>
    </w:p>
    <w:p w14:paraId="6C8CFAE1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through the forgiveness of their sins;</w:t>
      </w:r>
    </w:p>
    <w:p w14:paraId="778180F2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this by the tender mercy of our God</w:t>
      </w:r>
    </w:p>
    <w:p w14:paraId="3E3CC3D1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who from on high will bring the rising Sun to visit us,</w:t>
      </w:r>
    </w:p>
    <w:p w14:paraId="3C31052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give light to those who live in darkness and the shadow of death,</w:t>
      </w:r>
    </w:p>
    <w:p w14:paraId="3F9FE6B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to guide our feet into the way of peace.</w:t>
      </w:r>
    </w:p>
    <w:p w14:paraId="7463A943" w14:textId="77777777" w:rsidR="00CF52F4" w:rsidRDefault="00000000">
      <w:pPr>
        <w:spacing w:after="0"/>
        <w:ind w:left="288"/>
      </w:pPr>
      <w:r>
        <w:rPr>
          <w:rFonts w:ascii="Calibri" w:hAnsi="Calibri"/>
        </w:rPr>
        <w:t>Praise the Father, the Son and the Holy Spirit</w:t>
      </w:r>
    </w:p>
    <w:p w14:paraId="2E616FE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both now and forever. Amen.</w:t>
      </w:r>
    </w:p>
    <w:p w14:paraId="6B0F5885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Zechariah 8, Grail (Greg. 1)</w:t>
      </w:r>
    </w:p>
    <w:p w14:paraId="46C3D177" w14:textId="77777777" w:rsidR="00CF52F4" w:rsidRDefault="00000000">
      <w:pPr>
        <w:spacing w:after="0"/>
        <w:ind w:left="288"/>
      </w:pPr>
      <w:r>
        <w:rPr>
          <w:rFonts w:ascii="Calibri" w:hAnsi="Calibri"/>
        </w:rPr>
        <w:t>Blessed be the Lord, the God of Israel.</w:t>
      </w:r>
    </w:p>
    <w:p w14:paraId="6147927A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has visited his people and redeemed them.</w:t>
      </w:r>
    </w:p>
    <w:p w14:paraId="11CB40C5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raised up for us a mighty saviour</w:t>
      </w:r>
    </w:p>
    <w:p w14:paraId="3D806F01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in the house of David his servant,</w:t>
      </w:r>
    </w:p>
    <w:p w14:paraId="032F3E00" w14:textId="77777777" w:rsidR="00CF52F4" w:rsidRDefault="00000000">
      <w:pPr>
        <w:spacing w:after="0"/>
        <w:ind w:left="288"/>
      </w:pPr>
      <w:r>
        <w:rPr>
          <w:rFonts w:ascii="Calibri" w:hAnsi="Calibri"/>
        </w:rPr>
        <w:t>as he promised by the lips of holy men,</w:t>
      </w:r>
    </w:p>
    <w:p w14:paraId="466A4829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those who were his prophets from of old:</w:t>
      </w:r>
    </w:p>
    <w:p w14:paraId="765F35A5" w14:textId="77777777" w:rsidR="00CF52F4" w:rsidRDefault="00000000">
      <w:pPr>
        <w:spacing w:after="0"/>
        <w:ind w:left="288"/>
      </w:pPr>
      <w:r>
        <w:rPr>
          <w:rFonts w:ascii="Calibri" w:hAnsi="Calibri"/>
        </w:rPr>
        <w:t>a saviour who would free us from our foes,</w:t>
      </w:r>
    </w:p>
    <w:p w14:paraId="3D99E93C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from the hands of all who hate us.</w:t>
      </w:r>
    </w:p>
    <w:p w14:paraId="54958B05" w14:textId="77777777" w:rsidR="00CF52F4" w:rsidRDefault="00000000">
      <w:pPr>
        <w:spacing w:after="0"/>
        <w:ind w:left="288"/>
      </w:pPr>
      <w:r>
        <w:rPr>
          <w:rFonts w:ascii="Calibri" w:hAnsi="Calibri"/>
        </w:rPr>
        <w:t>So his love for our fathers is fulfilled</w:t>
      </w:r>
    </w:p>
    <w:p w14:paraId="0803320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his holy covenant remembered.</w:t>
      </w:r>
    </w:p>
    <w:p w14:paraId="7DA42ADC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swore to Abraham our father *</w:t>
      </w:r>
    </w:p>
    <w:p w14:paraId="1E0D29B8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grant us that free from fear,</w:t>
      </w:r>
    </w:p>
    <w:p w14:paraId="7A062B9E" w14:textId="77777777" w:rsidR="00CF52F4" w:rsidRDefault="00000000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and saved from the hands of our foes,</w:t>
      </w:r>
    </w:p>
    <w:p w14:paraId="095ABFB8" w14:textId="77777777" w:rsidR="0004256A" w:rsidRDefault="0004256A">
      <w:pPr>
        <w:spacing w:after="0"/>
        <w:ind w:left="288"/>
      </w:pPr>
    </w:p>
    <w:p w14:paraId="59C439F1" w14:textId="77777777" w:rsidR="00CF52F4" w:rsidRDefault="00000000">
      <w:pPr>
        <w:spacing w:after="0"/>
        <w:ind w:left="288"/>
      </w:pPr>
      <w:r>
        <w:rPr>
          <w:rFonts w:ascii="Calibri" w:hAnsi="Calibri"/>
        </w:rPr>
        <w:t>we might serve him in holiness and justice</w:t>
      </w:r>
    </w:p>
    <w:p w14:paraId="57EFC1F8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all the days of our life in his presence,</w:t>
      </w:r>
    </w:p>
    <w:p w14:paraId="23F124C2" w14:textId="77777777" w:rsidR="00CF52F4" w:rsidRDefault="00000000">
      <w:pPr>
        <w:spacing w:after="0"/>
        <w:ind w:left="288"/>
      </w:pPr>
      <w:r>
        <w:rPr>
          <w:rFonts w:ascii="Calibri" w:hAnsi="Calibri"/>
        </w:rPr>
        <w:lastRenderedPageBreak/>
        <w:t>As for you, little child, you shall be called</w:t>
      </w:r>
    </w:p>
    <w:p w14:paraId="751BDBE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 prophet of God, the Most High.</w:t>
      </w:r>
    </w:p>
    <w:p w14:paraId="48CFF3F3" w14:textId="77777777" w:rsidR="00CF52F4" w:rsidRDefault="00000000">
      <w:pPr>
        <w:spacing w:after="0"/>
        <w:ind w:left="288"/>
      </w:pPr>
      <w:r>
        <w:rPr>
          <w:rFonts w:ascii="Calibri" w:hAnsi="Calibri"/>
        </w:rPr>
        <w:t>You shall go ahead of the Lord</w:t>
      </w:r>
    </w:p>
    <w:p w14:paraId="6CCE929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prepare his ways before him,</w:t>
      </w:r>
    </w:p>
    <w:p w14:paraId="4BDB42A3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make known to his people their salvation,</w:t>
      </w:r>
    </w:p>
    <w:p w14:paraId="35984AA5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through forgiveness of all their sins,</w:t>
      </w:r>
    </w:p>
    <w:p w14:paraId="2E747735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loving-kindness of the heart of our God</w:t>
      </w:r>
    </w:p>
    <w:p w14:paraId="450DE8D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who visits us like the dawn from on high. *</w:t>
      </w:r>
    </w:p>
    <w:p w14:paraId="41AB8AD4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will give light to those in darkness,</w:t>
      </w:r>
    </w:p>
    <w:p w14:paraId="6CF9BC5B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those who dwell in the shadow of death,</w:t>
      </w:r>
    </w:p>
    <w:p w14:paraId="43BBEAF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guide us into the way of peace.</w:t>
      </w:r>
    </w:p>
    <w:p w14:paraId="1B32D689" w14:textId="77777777" w:rsidR="00CF52F4" w:rsidRDefault="00000000">
      <w:pPr>
        <w:spacing w:after="0"/>
        <w:ind w:left="288"/>
      </w:pPr>
      <w:r>
        <w:rPr>
          <w:rFonts w:ascii="Calibri" w:hAnsi="Calibri"/>
        </w:rPr>
        <w:t>Praise the Father, the Son and the Holy Spirit</w:t>
      </w:r>
    </w:p>
    <w:p w14:paraId="085D0B75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both now and forever. Amen.</w:t>
      </w:r>
    </w:p>
    <w:p w14:paraId="748D3821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Zechariah 9</w:t>
      </w:r>
    </w:p>
    <w:p w14:paraId="68AF45C5" w14:textId="77777777" w:rsidR="00CF52F4" w:rsidRPr="0004256A" w:rsidRDefault="00000000" w:rsidP="0004256A">
      <w:pPr>
        <w:spacing w:after="0" w:line="240" w:lineRule="auto"/>
        <w:ind w:left="288"/>
      </w:pPr>
      <w:r w:rsidRPr="0004256A">
        <w:t>Blessed be the Lord, the God of Israel!</w:t>
      </w:r>
    </w:p>
    <w:p w14:paraId="20BD489B" w14:textId="77777777" w:rsidR="0004256A" w:rsidRPr="0004256A" w:rsidRDefault="00000000" w:rsidP="0004256A">
      <w:pPr>
        <w:spacing w:after="0" w:line="240" w:lineRule="auto"/>
        <w:ind w:left="288"/>
      </w:pPr>
      <w:r w:rsidRPr="0004256A">
        <w:t>He has visited his people and redeemed them</w:t>
      </w:r>
    </w:p>
    <w:p w14:paraId="569092CC" w14:textId="69D16284" w:rsidR="00CF52F4" w:rsidRPr="0004256A" w:rsidRDefault="00000000" w:rsidP="0004256A">
      <w:pPr>
        <w:spacing w:after="0" w:line="240" w:lineRule="auto"/>
        <w:ind w:left="288"/>
      </w:pPr>
      <w:r w:rsidRPr="0004256A">
        <w:t xml:space="preserve">He has </w:t>
      </w:r>
      <w:proofErr w:type="gramStart"/>
      <w:r w:rsidRPr="0004256A">
        <w:t>raised up for</w:t>
      </w:r>
      <w:proofErr w:type="gramEnd"/>
      <w:r w:rsidRPr="0004256A">
        <w:t xml:space="preserve"> us a mighty </w:t>
      </w:r>
      <w:proofErr w:type="spellStart"/>
      <w:r w:rsidRPr="0004256A">
        <w:t>saviour</w:t>
      </w:r>
      <w:proofErr w:type="spellEnd"/>
    </w:p>
    <w:p w14:paraId="035C7A99" w14:textId="77777777" w:rsidR="00CF52F4" w:rsidRDefault="00000000" w:rsidP="0004256A">
      <w:pPr>
        <w:spacing w:after="0" w:line="240" w:lineRule="auto"/>
        <w:ind w:left="288"/>
      </w:pPr>
      <w:r w:rsidRPr="0004256A">
        <w:t xml:space="preserve">In the house of </w:t>
      </w:r>
      <w:proofErr w:type="gramStart"/>
      <w:r w:rsidRPr="0004256A">
        <w:t>David</w:t>
      </w:r>
      <w:proofErr w:type="gramEnd"/>
      <w:r w:rsidRPr="0004256A">
        <w:t xml:space="preserve"> his servant.</w:t>
      </w:r>
    </w:p>
    <w:p w14:paraId="63778758" w14:textId="77777777" w:rsidR="0004256A" w:rsidRPr="0004256A" w:rsidRDefault="0004256A">
      <w:pPr>
        <w:spacing w:after="160"/>
        <w:ind w:left="288"/>
      </w:pPr>
    </w:p>
    <w:p w14:paraId="0DD7F4EF" w14:textId="77777777" w:rsidR="00CF52F4" w:rsidRDefault="00000000" w:rsidP="0004256A">
      <w:pPr>
        <w:spacing w:after="0" w:line="240" w:lineRule="auto"/>
        <w:ind w:left="288"/>
      </w:pPr>
      <w:r>
        <w:rPr>
          <w:rFonts w:ascii="Calibri" w:hAnsi="Calibri"/>
        </w:rPr>
        <w:t>As he promised by the lips of holy men</w:t>
      </w:r>
    </w:p>
    <w:p w14:paraId="30DC34E4" w14:textId="77777777" w:rsidR="00CF52F4" w:rsidRDefault="00000000" w:rsidP="0004256A">
      <w:pPr>
        <w:spacing w:after="0" w:line="240" w:lineRule="auto"/>
        <w:ind w:left="288"/>
      </w:pPr>
      <w:r>
        <w:rPr>
          <w:rFonts w:ascii="Calibri" w:hAnsi="Calibri"/>
        </w:rPr>
        <w:t>Those who were his prophets from of old</w:t>
      </w:r>
    </w:p>
    <w:p w14:paraId="0AE5CDEC" w14:textId="77777777" w:rsidR="00CF52F4" w:rsidRDefault="00000000" w:rsidP="0004256A">
      <w:pPr>
        <w:spacing w:after="0" w:line="240" w:lineRule="auto"/>
        <w:ind w:left="288"/>
      </w:pPr>
      <w:r>
        <w:rPr>
          <w:rFonts w:ascii="Calibri" w:hAnsi="Calibri"/>
        </w:rPr>
        <w:t>A saviour who will free us from our foes</w:t>
      </w:r>
    </w:p>
    <w:p w14:paraId="2D1987F7" w14:textId="77777777" w:rsidR="00CF52F4" w:rsidRDefault="00000000" w:rsidP="0004256A">
      <w:pPr>
        <w:spacing w:after="0" w:line="240" w:lineRule="auto"/>
        <w:ind w:left="288"/>
        <w:rPr>
          <w:rFonts w:ascii="Calibri" w:hAnsi="Calibri"/>
        </w:rPr>
      </w:pPr>
      <w:r>
        <w:rPr>
          <w:rFonts w:ascii="Calibri" w:hAnsi="Calibri"/>
        </w:rPr>
        <w:t>From the hands of all who hate us.</w:t>
      </w:r>
    </w:p>
    <w:p w14:paraId="257054C8" w14:textId="77777777" w:rsidR="0004256A" w:rsidRDefault="0004256A" w:rsidP="0004256A">
      <w:pPr>
        <w:spacing w:after="0" w:line="240" w:lineRule="auto"/>
        <w:ind w:left="288"/>
      </w:pPr>
    </w:p>
    <w:p w14:paraId="4781CF2B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So his love for our fathers is fulfilled</w:t>
      </w:r>
    </w:p>
    <w:p w14:paraId="59F5868D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And his holy covenant remembered</w:t>
      </w:r>
    </w:p>
    <w:p w14:paraId="3B37B893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He swore to Abraham our father to grant us *</w:t>
      </w:r>
    </w:p>
    <w:p w14:paraId="63B0A1B6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that free from fear</w:t>
      </w:r>
    </w:p>
    <w:p w14:paraId="0A38B9CF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And saved from the hands of our foes.</w:t>
      </w:r>
    </w:p>
    <w:p w14:paraId="09F7A285" w14:textId="77777777" w:rsidR="0004256A" w:rsidRDefault="0004256A" w:rsidP="0004256A">
      <w:pPr>
        <w:spacing w:after="0"/>
        <w:ind w:left="288"/>
      </w:pPr>
    </w:p>
    <w:p w14:paraId="3D3CE2E3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We might serve him in holiness and justice</w:t>
      </w:r>
    </w:p>
    <w:p w14:paraId="63D8EA24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All the days of our life in his presence</w:t>
      </w:r>
    </w:p>
    <w:p w14:paraId="139B5274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as for you, little child</w:t>
      </w:r>
    </w:p>
    <w:p w14:paraId="48B6EAC8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You shall be called a prophet of God, the Most High</w:t>
      </w:r>
    </w:p>
    <w:p w14:paraId="1EE7FD3E" w14:textId="77777777" w:rsidR="0004256A" w:rsidRDefault="0004256A" w:rsidP="0004256A">
      <w:pPr>
        <w:spacing w:after="0"/>
        <w:ind w:left="288"/>
      </w:pPr>
    </w:p>
    <w:p w14:paraId="263E36DC" w14:textId="77777777" w:rsidR="0004256A" w:rsidRDefault="0004256A" w:rsidP="0004256A">
      <w:pPr>
        <w:spacing w:after="0"/>
        <w:ind w:left="288"/>
        <w:rPr>
          <w:rFonts w:ascii="Calibri" w:hAnsi="Calibri"/>
        </w:rPr>
      </w:pPr>
    </w:p>
    <w:p w14:paraId="0169B89E" w14:textId="77777777" w:rsidR="0004256A" w:rsidRDefault="0004256A" w:rsidP="0004256A">
      <w:pPr>
        <w:spacing w:after="0"/>
        <w:ind w:left="288"/>
        <w:rPr>
          <w:rFonts w:ascii="Calibri" w:hAnsi="Calibri"/>
        </w:rPr>
      </w:pPr>
    </w:p>
    <w:p w14:paraId="4EF495BF" w14:textId="77777777" w:rsidR="0004256A" w:rsidRDefault="0004256A" w:rsidP="0004256A">
      <w:pPr>
        <w:spacing w:after="0"/>
        <w:ind w:left="288"/>
        <w:rPr>
          <w:rFonts w:ascii="Calibri" w:hAnsi="Calibri"/>
        </w:rPr>
      </w:pPr>
    </w:p>
    <w:p w14:paraId="2C59CECD" w14:textId="4FDC3BF2" w:rsidR="00CF52F4" w:rsidRDefault="00000000" w:rsidP="0004256A">
      <w:pPr>
        <w:spacing w:after="0"/>
        <w:ind w:left="288"/>
      </w:pPr>
      <w:r>
        <w:rPr>
          <w:rFonts w:ascii="Calibri" w:hAnsi="Calibri"/>
        </w:rPr>
        <w:lastRenderedPageBreak/>
        <w:t>You shall go ahead of the Lord</w:t>
      </w:r>
    </w:p>
    <w:p w14:paraId="0C5F67A4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To prepare his ways before him</w:t>
      </w:r>
    </w:p>
    <w:p w14:paraId="4317B7E6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To make known to his people their salvation</w:t>
      </w:r>
    </w:p>
    <w:p w14:paraId="7FF6CAAB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Through forgiveness of all their sins.</w:t>
      </w:r>
    </w:p>
    <w:p w14:paraId="7F6A9C3D" w14:textId="77777777" w:rsidR="0004256A" w:rsidRDefault="0004256A" w:rsidP="0004256A">
      <w:pPr>
        <w:spacing w:after="0"/>
        <w:ind w:left="288"/>
      </w:pPr>
    </w:p>
    <w:p w14:paraId="39C9F357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The loving-kindness of the heart of our God</w:t>
      </w:r>
    </w:p>
    <w:p w14:paraId="138915C4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Who visits us like the dawn from on high</w:t>
      </w:r>
    </w:p>
    <w:p w14:paraId="0D14CCC9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He will give light to those in darkness *</w:t>
      </w:r>
    </w:p>
    <w:p w14:paraId="7200E08E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Those who dwell in the shadow of death</w:t>
      </w:r>
    </w:p>
    <w:p w14:paraId="26B3A7DD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And guide us into the way of peace.</w:t>
      </w:r>
    </w:p>
    <w:p w14:paraId="4CCCC6A0" w14:textId="77777777" w:rsidR="0004256A" w:rsidRDefault="0004256A" w:rsidP="0004256A">
      <w:pPr>
        <w:spacing w:after="0"/>
        <w:ind w:left="288"/>
      </w:pPr>
    </w:p>
    <w:p w14:paraId="553BA1ED" w14:textId="77777777" w:rsidR="00CF52F4" w:rsidRDefault="00000000">
      <w:pPr>
        <w:spacing w:after="0"/>
        <w:ind w:left="288"/>
      </w:pPr>
      <w:r>
        <w:rPr>
          <w:rFonts w:ascii="Calibri" w:hAnsi="Calibri"/>
        </w:rPr>
        <w:t>Glory be to the Father and to the Son</w:t>
      </w:r>
    </w:p>
    <w:p w14:paraId="6BBFD65D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to the Holy Spirit,</w:t>
      </w:r>
    </w:p>
    <w:p w14:paraId="398FA2C0" w14:textId="77777777" w:rsidR="00CF52F4" w:rsidRDefault="00000000">
      <w:pPr>
        <w:spacing w:after="0"/>
        <w:ind w:left="288"/>
      </w:pPr>
      <w:r>
        <w:rPr>
          <w:rFonts w:ascii="Calibri" w:hAnsi="Calibri"/>
        </w:rPr>
        <w:t>As it was in the beginning, is now and ever shall be</w:t>
      </w:r>
    </w:p>
    <w:p w14:paraId="5663680E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World without end. Amen.</w:t>
      </w:r>
    </w:p>
    <w:p w14:paraId="3E9BC5CA" w14:textId="77777777" w:rsidR="00CF52F4" w:rsidRDefault="00000000">
      <w:r>
        <w:br w:type="page"/>
      </w:r>
    </w:p>
    <w:p w14:paraId="78FFB504" w14:textId="77777777" w:rsidR="00CF52F4" w:rsidRDefault="00000000">
      <w:pPr>
        <w:pStyle w:val="Heading1"/>
        <w:spacing w:before="240" w:after="240"/>
      </w:pPr>
      <w:r>
        <w:rPr>
          <w:rFonts w:ascii="Calibri" w:hAnsi="Calibri"/>
          <w:color w:val="1B365D"/>
          <w:sz w:val="32"/>
        </w:rPr>
        <w:lastRenderedPageBreak/>
        <w:t>PART II: SONGS OF MARY (MAGNIFICAT)</w:t>
      </w:r>
    </w:p>
    <w:p w14:paraId="04D0441B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1, ICEL (Quinn, O.P.)</w:t>
      </w:r>
    </w:p>
    <w:p w14:paraId="44D177C8" w14:textId="77777777" w:rsidR="00CF52F4" w:rsidRDefault="00000000">
      <w:pPr>
        <w:spacing w:after="0"/>
        <w:ind w:left="288"/>
      </w:pPr>
      <w:r>
        <w:rPr>
          <w:rFonts w:ascii="Calibri" w:hAnsi="Calibri"/>
        </w:rPr>
        <w:t>My soul proclaims the greatness of the Lord,</w:t>
      </w:r>
    </w:p>
    <w:p w14:paraId="32ED016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my spirit rejoices in God my Saviour;</w:t>
      </w:r>
    </w:p>
    <w:p w14:paraId="495CC7A1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he has looked with favour on his lowly servant</w:t>
      </w:r>
    </w:p>
    <w:p w14:paraId="0763503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from this day all generations will call me blessed.</w:t>
      </w:r>
    </w:p>
    <w:p w14:paraId="08084670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The Almighty has done great things for me:/</w:t>
      </w:r>
    </w:p>
    <w:p w14:paraId="4082F9F9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holy is his name.</w:t>
      </w:r>
    </w:p>
    <w:p w14:paraId="7BBCA3A3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He has mercy on those who fear him in every generation.</w:t>
      </w:r>
    </w:p>
    <w:p w14:paraId="2E7C1D2D" w14:textId="77777777" w:rsidR="0004256A" w:rsidRDefault="0004256A" w:rsidP="0004256A">
      <w:pPr>
        <w:spacing w:after="0"/>
        <w:ind w:left="288"/>
      </w:pPr>
    </w:p>
    <w:p w14:paraId="0EDEB0C9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shown the strength of his arm,</w:t>
      </w:r>
    </w:p>
    <w:p w14:paraId="1030B935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has scattered the proud in their conceit.</w:t>
      </w:r>
    </w:p>
    <w:p w14:paraId="383DE3D9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cast down the mighty from their thrones,</w:t>
      </w:r>
    </w:p>
    <w:p w14:paraId="395ABB2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has lifted up the lowly.</w:t>
      </w:r>
    </w:p>
    <w:p w14:paraId="68CA66EF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filled the hungry with good things,</w:t>
      </w:r>
    </w:p>
    <w:p w14:paraId="37DBDFA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sent the rich away empty-handed.</w:t>
      </w:r>
    </w:p>
    <w:p w14:paraId="091EE02F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come to the help of his servant Israel,</w:t>
      </w:r>
    </w:p>
    <w:p w14:paraId="008B238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he remembered his promise of mercy,</w:t>
      </w:r>
    </w:p>
    <w:p w14:paraId="74DD905B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promise he made to our fathers,</w:t>
      </w:r>
    </w:p>
    <w:p w14:paraId="72F7EF5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to Abraham and his children forever.</w:t>
      </w:r>
    </w:p>
    <w:p w14:paraId="2CA6B55A" w14:textId="77777777" w:rsidR="00CF52F4" w:rsidRDefault="00000000">
      <w:pPr>
        <w:spacing w:after="0"/>
        <w:ind w:left="288"/>
      </w:pPr>
      <w:r>
        <w:rPr>
          <w:rFonts w:ascii="Calibri" w:hAnsi="Calibri"/>
        </w:rPr>
        <w:t>Glory to the Father and to the Són</w:t>
      </w:r>
    </w:p>
    <w:p w14:paraId="12880D33" w14:textId="77777777" w:rsidR="00CF52F4" w:rsidRDefault="00000000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and to the Holy Spirit,</w:t>
      </w:r>
    </w:p>
    <w:p w14:paraId="1B567A5D" w14:textId="77777777" w:rsidR="0004256A" w:rsidRDefault="0004256A">
      <w:pPr>
        <w:spacing w:after="0"/>
        <w:ind w:left="288"/>
      </w:pPr>
    </w:p>
    <w:p w14:paraId="086F064B" w14:textId="77777777" w:rsidR="00CF52F4" w:rsidRDefault="00000000">
      <w:pPr>
        <w:spacing w:after="0"/>
        <w:ind w:left="288"/>
      </w:pPr>
      <w:r>
        <w:rPr>
          <w:rFonts w:ascii="Calibri" w:hAnsi="Calibri"/>
        </w:rPr>
        <w:t>as in the beginning, sò nów</w:t>
      </w:r>
    </w:p>
    <w:p w14:paraId="26511788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forever. Amen.</w:t>
      </w:r>
    </w:p>
    <w:p w14:paraId="10007D4C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2, Grail (Gelineau)</w:t>
      </w:r>
    </w:p>
    <w:p w14:paraId="7DD38B9F" w14:textId="77777777" w:rsidR="00CF52F4" w:rsidRDefault="00000000">
      <w:pPr>
        <w:spacing w:after="0"/>
        <w:ind w:left="288"/>
      </w:pPr>
      <w:r>
        <w:rPr>
          <w:rFonts w:ascii="Calibri" w:hAnsi="Calibri"/>
        </w:rPr>
        <w:t>My/soul/glorifies the /Lord,/</w:t>
      </w:r>
    </w:p>
    <w:p w14:paraId="37A049C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my/spirit re/joices in /God, my /Saviour./</w:t>
      </w:r>
    </w:p>
    <w:p w14:paraId="1B3A0F50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He/looks on his /servant in her/ lowliness;/</w:t>
      </w:r>
    </w:p>
    <w:p w14:paraId="1D6A2B4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hence/forth all /ages will /call me /blessed./</w:t>
      </w:r>
    </w:p>
    <w:p w14:paraId="0D0A497D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Al/mighty works /marvels for/me./</w:t>
      </w:r>
    </w:p>
    <w:p w14:paraId="5EB1F0F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/Holy his /name!/</w:t>
      </w:r>
    </w:p>
    <w:p w14:paraId="6B76022E" w14:textId="77777777" w:rsidR="00CF52F4" w:rsidRDefault="00000000">
      <w:pPr>
        <w:spacing w:after="0"/>
        <w:ind w:left="288"/>
      </w:pPr>
      <w:r>
        <w:rPr>
          <w:rFonts w:ascii="Calibri" w:hAnsi="Calibri"/>
        </w:rPr>
        <w:lastRenderedPageBreak/>
        <w:t>His/mercy is from /age to /age,/</w:t>
      </w:r>
    </w:p>
    <w:p w14:paraId="293E7F5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on/those who /fear him./</w:t>
      </w:r>
    </w:p>
    <w:p w14:paraId="5DA91F46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He/puts forth his /arm/in/strength/</w:t>
      </w:r>
    </w:p>
    <w:p w14:paraId="3C21B06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/scatters the proud-/hearted.</w:t>
      </w:r>
    </w:p>
    <w:p w14:paraId="73781496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He/casts the /mighty from their / thrones/</w:t>
      </w:r>
    </w:p>
    <w:p w14:paraId="60BAA3C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/raises the /lowly./</w:t>
      </w:r>
    </w:p>
    <w:p w14:paraId="732A92C3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He/fills the /starving with good/things,/</w:t>
      </w:r>
    </w:p>
    <w:p w14:paraId="434D31E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sends the /rich away / empty./</w:t>
      </w:r>
    </w:p>
    <w:p w14:paraId="037F8C70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pro/tects/Israel, his /servant,/</w:t>
      </w:r>
    </w:p>
    <w:p w14:paraId="4F3B564A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re/membering his /mercy,/</w:t>
      </w:r>
    </w:p>
    <w:p w14:paraId="326A382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the/mercy he /promised to our /fathers,/</w:t>
      </w:r>
    </w:p>
    <w:p w14:paraId="2FF9709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/Abra/ham and his /sons for/ever./</w:t>
      </w:r>
    </w:p>
    <w:p w14:paraId="0F60EF5B" w14:textId="77777777" w:rsidR="00CF52F4" w:rsidRDefault="00000000">
      <w:pPr>
        <w:spacing w:after="0"/>
        <w:ind w:left="288"/>
      </w:pPr>
      <w:r>
        <w:rPr>
          <w:rFonts w:ascii="Calibri" w:hAnsi="Calibri"/>
        </w:rPr>
        <w:t>Praise the /Father, the /Son and Holy /Spirit/</w:t>
      </w:r>
    </w:p>
    <w:p w14:paraId="14CB26C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both/now and for/ever, /world without /end.</w:t>
      </w:r>
    </w:p>
    <w:p w14:paraId="509AE33A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3, TEV</w:t>
      </w:r>
    </w:p>
    <w:p w14:paraId="610C007C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My heart praises the Lord;</w:t>
      </w:r>
    </w:p>
    <w:p w14:paraId="247B7BC7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my soul is glad because of God my Saviour,</w:t>
      </w:r>
    </w:p>
    <w:p w14:paraId="304835E5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because he has remembered me, his lowly servant!</w:t>
      </w:r>
    </w:p>
    <w:p w14:paraId="46865CAB" w14:textId="77777777" w:rsidR="0004256A" w:rsidRDefault="0004256A" w:rsidP="0004256A">
      <w:pPr>
        <w:spacing w:after="0"/>
        <w:ind w:left="288"/>
      </w:pPr>
    </w:p>
    <w:p w14:paraId="5D48594C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From now on all people will call me happy,</w:t>
      </w:r>
    </w:p>
    <w:p w14:paraId="3B96A0E9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because of the great things the Mighty God has done for me</w:t>
      </w:r>
    </w:p>
    <w:p w14:paraId="17B67151" w14:textId="77777777" w:rsidR="0004256A" w:rsidRDefault="0004256A">
      <w:pPr>
        <w:spacing w:after="160"/>
        <w:ind w:left="288"/>
        <w:rPr>
          <w:rFonts w:ascii="Calibri" w:hAnsi="Calibri"/>
        </w:rPr>
      </w:pPr>
    </w:p>
    <w:p w14:paraId="1CA7DE7E" w14:textId="4ECC8927" w:rsidR="00CF52F4" w:rsidRDefault="00000000" w:rsidP="0004256A">
      <w:pPr>
        <w:spacing w:after="0"/>
        <w:ind w:left="288"/>
      </w:pPr>
      <w:r>
        <w:rPr>
          <w:rFonts w:ascii="Calibri" w:hAnsi="Calibri"/>
        </w:rPr>
        <w:t xml:space="preserve">His name is </w:t>
      </w:r>
      <w:proofErr w:type="gramStart"/>
      <w:r>
        <w:rPr>
          <w:rFonts w:ascii="Calibri" w:hAnsi="Calibri"/>
        </w:rPr>
        <w:t>holy</w:t>
      </w:r>
      <w:proofErr w:type="gramEnd"/>
      <w:r>
        <w:rPr>
          <w:rFonts w:ascii="Calibri" w:hAnsi="Calibri"/>
        </w:rPr>
        <w:t>;</w:t>
      </w:r>
    </w:p>
    <w:p w14:paraId="6F0F4510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he shows mercy to those who fear him,</w:t>
      </w:r>
    </w:p>
    <w:p w14:paraId="37D966FB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from one generation to another.</w:t>
      </w:r>
    </w:p>
    <w:p w14:paraId="46630548" w14:textId="77777777" w:rsidR="0004256A" w:rsidRDefault="0004256A" w:rsidP="0004256A">
      <w:pPr>
        <w:spacing w:after="0"/>
        <w:ind w:left="288"/>
      </w:pPr>
    </w:p>
    <w:p w14:paraId="2A5081E1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stretched out his mighty arm</w:t>
      </w:r>
    </w:p>
    <w:p w14:paraId="6D934E48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scattered the proud with all their plans.</w:t>
      </w:r>
    </w:p>
    <w:p w14:paraId="472F0D2D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brought down mighty kíngs from their thrones,</w:t>
      </w:r>
    </w:p>
    <w:p w14:paraId="73195C4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lifted up the lowly.</w:t>
      </w:r>
    </w:p>
    <w:p w14:paraId="2EF5DCF8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filled the hungry with good things,</w:t>
      </w:r>
    </w:p>
    <w:p w14:paraId="292AF388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sent the rich away with empty hands.</w:t>
      </w:r>
    </w:p>
    <w:p w14:paraId="6FCD6F49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kept the promise he made to our ancestors,</w:t>
      </w:r>
    </w:p>
    <w:p w14:paraId="37333D47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came to the help of his servant Israel;</w:t>
      </w:r>
    </w:p>
    <w:p w14:paraId="43C2AD13" w14:textId="77777777" w:rsidR="00CF52F4" w:rsidRDefault="00000000">
      <w:pPr>
        <w:spacing w:after="0"/>
        <w:ind w:left="288"/>
      </w:pPr>
      <w:r>
        <w:rPr>
          <w:rFonts w:ascii="Calibri" w:hAnsi="Calibri"/>
        </w:rPr>
        <w:lastRenderedPageBreak/>
        <w:t>he remembered to show mercy to Abraham</w:t>
      </w:r>
    </w:p>
    <w:p w14:paraId="1E769B67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to all his descendants forever !</w:t>
      </w:r>
    </w:p>
    <w:p w14:paraId="47348EAB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4, JB (Anglican tones)</w:t>
      </w:r>
    </w:p>
    <w:p w14:paraId="4651FE34" w14:textId="77777777" w:rsidR="00CF52F4" w:rsidRDefault="00000000">
      <w:pPr>
        <w:spacing w:after="0"/>
        <w:ind w:left="288"/>
      </w:pPr>
      <w:r>
        <w:rPr>
          <w:rFonts w:ascii="Calibri" w:hAnsi="Calibri"/>
        </w:rPr>
        <w:t>My soul proclaims the greatness /of the Lord,</w:t>
      </w:r>
    </w:p>
    <w:p w14:paraId="5291E0B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my spirit exults in /God my sav-iour;</w:t>
      </w:r>
    </w:p>
    <w:p w14:paraId="4165AAEF" w14:textId="77777777" w:rsidR="00CF52F4" w:rsidRDefault="00000000">
      <w:pPr>
        <w:spacing w:after="0"/>
        <w:ind w:left="288"/>
      </w:pPr>
      <w:r>
        <w:rPr>
          <w:rFonts w:ascii="Calibri" w:hAnsi="Calibri"/>
        </w:rPr>
        <w:t>because he has looked upon his lowly/hand-maid.</w:t>
      </w:r>
    </w:p>
    <w:p w14:paraId="745B7B59" w14:textId="77777777" w:rsidR="00CF52F4" w:rsidRDefault="00000000">
      <w:pPr>
        <w:spacing w:after="0"/>
        <w:ind w:left="288"/>
      </w:pPr>
      <w:r>
        <w:rPr>
          <w:rFonts w:ascii="Calibri" w:hAnsi="Calibri"/>
        </w:rPr>
        <w:t>Yes, from this day forward all generations will</w:t>
      </w:r>
    </w:p>
    <w:p w14:paraId="7497EE1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/call me bles-sed,</w:t>
      </w:r>
    </w:p>
    <w:p w14:paraId="03957313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the Almighty has done great /things for me.</w:t>
      </w:r>
    </w:p>
    <w:p w14:paraId="176C527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Holy /is his name.</w:t>
      </w:r>
    </w:p>
    <w:p w14:paraId="31A50377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his mercy reaches from /age to age</w:t>
      </w:r>
    </w:p>
    <w:p w14:paraId="2282AA59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/those who fear him.</w:t>
      </w:r>
    </w:p>
    <w:p w14:paraId="09CDE211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shown the power /of his arm,</w:t>
      </w:r>
    </w:p>
    <w:p w14:paraId="3A664F7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has/rout-ed the proud of heart.</w:t>
      </w:r>
    </w:p>
    <w:p w14:paraId="02033EEF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pulled down princes/from their thrones</w:t>
      </w:r>
    </w:p>
    <w:p w14:paraId="5191FAD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ex/al-ted the low-ly.</w:t>
      </w:r>
    </w:p>
    <w:p w14:paraId="6851D849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hungry he has filled with/good things,</w:t>
      </w:r>
    </w:p>
    <w:p w14:paraId="26E35DDC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sent the rich /emp-ty a-way.</w:t>
      </w:r>
    </w:p>
    <w:p w14:paraId="7B9485A1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come to the help of Israel his /ser-vant,</w:t>
      </w:r>
    </w:p>
    <w:p w14:paraId="0BD760FC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mindful /of his mer-cy -</w:t>
      </w:r>
    </w:p>
    <w:p w14:paraId="60B061D0" w14:textId="77777777" w:rsidR="00CF52F4" w:rsidRDefault="00000000">
      <w:pPr>
        <w:spacing w:after="0"/>
        <w:ind w:left="288"/>
      </w:pPr>
      <w:r>
        <w:rPr>
          <w:rFonts w:ascii="Calibri" w:hAnsi="Calibri"/>
        </w:rPr>
        <w:t>according to the promise he made /to our ancestors-</w:t>
      </w:r>
    </w:p>
    <w:p w14:paraId="69A5403A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of his mercy to Abraham and to his des/cen-dants for-ev-er</w:t>
      </w:r>
    </w:p>
    <w:p w14:paraId="039DDED8" w14:textId="77777777" w:rsidR="00CF52F4" w:rsidRDefault="00000000">
      <w:pPr>
        <w:spacing w:after="0"/>
        <w:ind w:left="288"/>
      </w:pPr>
      <w:r>
        <w:rPr>
          <w:rFonts w:ascii="Calibri" w:hAnsi="Calibri"/>
        </w:rPr>
        <w:t>Praise the Father, the Son and the /Ho-ly Spirit,</w:t>
      </w:r>
    </w:p>
    <w:p w14:paraId="5A7ABBEA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both now and for/ev-er. A-men.</w:t>
      </w:r>
    </w:p>
    <w:p w14:paraId="3187E9BC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5, NAB (Greg. 3, solemn)</w:t>
      </w:r>
    </w:p>
    <w:p w14:paraId="461E9016" w14:textId="77777777" w:rsidR="00CF52F4" w:rsidRDefault="00000000">
      <w:pPr>
        <w:spacing w:after="0"/>
        <w:ind w:left="288"/>
      </w:pPr>
      <w:r>
        <w:rPr>
          <w:rFonts w:ascii="Calibri" w:hAnsi="Calibri"/>
        </w:rPr>
        <w:t>My being proclaims the greatness of the Lord,</w:t>
      </w:r>
    </w:p>
    <w:p w14:paraId="1D8A7E1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my spirit finds joy in God my saviour,</w:t>
      </w:r>
    </w:p>
    <w:p w14:paraId="65136FD3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he has looked upon his servant in her lowliness;</w:t>
      </w:r>
    </w:p>
    <w:p w14:paraId="35B5D21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all ages to come shall call me blessed.</w:t>
      </w:r>
    </w:p>
    <w:p w14:paraId="1B496711" w14:textId="77777777" w:rsidR="00CF52F4" w:rsidRDefault="00000000">
      <w:pPr>
        <w:spacing w:after="0"/>
        <w:ind w:left="288"/>
      </w:pPr>
      <w:r>
        <w:rPr>
          <w:rFonts w:ascii="Calibri" w:hAnsi="Calibri"/>
        </w:rPr>
        <w:t>God who is mighty has done great things for mě</w:t>
      </w:r>
    </w:p>
    <w:p w14:paraId="6A03BF2E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holy is his name;</w:t>
      </w:r>
    </w:p>
    <w:p w14:paraId="0D265AED" w14:textId="77777777" w:rsidR="0004256A" w:rsidRDefault="0004256A">
      <w:pPr>
        <w:spacing w:after="0"/>
        <w:ind w:left="288"/>
        <w:rPr>
          <w:rFonts w:ascii="Calibri" w:hAnsi="Calibri"/>
        </w:rPr>
      </w:pPr>
    </w:p>
    <w:p w14:paraId="2CCA36E8" w14:textId="5FCE6C87" w:rsidR="00CF52F4" w:rsidRDefault="00000000">
      <w:pPr>
        <w:spacing w:after="0"/>
        <w:ind w:left="288"/>
      </w:pPr>
      <w:r>
        <w:rPr>
          <w:rFonts w:ascii="Calibri" w:hAnsi="Calibri"/>
        </w:rPr>
        <w:lastRenderedPageBreak/>
        <w:t>His mercy is from age to age</w:t>
      </w:r>
    </w:p>
    <w:p w14:paraId="64A92B09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on those who fear hím.</w:t>
      </w:r>
    </w:p>
    <w:p w14:paraId="48E4E06B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shown might with his arm;</w:t>
      </w:r>
    </w:p>
    <w:p w14:paraId="0F825525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has confused the proud in their inmost thoughts.</w:t>
      </w:r>
    </w:p>
    <w:p w14:paraId="160931FA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deposed the mighty from their thrones</w:t>
      </w:r>
    </w:p>
    <w:p w14:paraId="79CF0CD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raised the lowly to high placés.</w:t>
      </w:r>
    </w:p>
    <w:p w14:paraId="172DCB0A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hungry he has given every good thing,</w:t>
      </w:r>
    </w:p>
    <w:p w14:paraId="52D2F435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while the rich he has sent empty away.</w:t>
      </w:r>
    </w:p>
    <w:p w14:paraId="01EF6A3A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upheld Israel his servant,</w:t>
      </w:r>
    </w:p>
    <w:p w14:paraId="58CAE5CC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ever mindful of his mercy;</w:t>
      </w:r>
    </w:p>
    <w:p w14:paraId="7ADE9BD3" w14:textId="77777777" w:rsidR="00CF52F4" w:rsidRDefault="00000000">
      <w:pPr>
        <w:spacing w:after="0"/>
        <w:ind w:left="288"/>
      </w:pPr>
      <w:r>
        <w:rPr>
          <w:rFonts w:ascii="Calibri" w:hAnsi="Calibri"/>
        </w:rPr>
        <w:t>even as he promised our fathers,</w:t>
      </w:r>
    </w:p>
    <w:p w14:paraId="490CE0E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promised Abraham and his descendants forever.</w:t>
      </w:r>
    </w:p>
    <w:p w14:paraId="0E1C72C2" w14:textId="77777777" w:rsidR="00CF52F4" w:rsidRDefault="00000000">
      <w:pPr>
        <w:spacing w:after="0"/>
        <w:ind w:left="288"/>
      </w:pPr>
      <w:r>
        <w:rPr>
          <w:rFonts w:ascii="Calibri" w:hAnsi="Calibri"/>
        </w:rPr>
        <w:t>Glory be to the Father and to the Son</w:t>
      </w:r>
    </w:p>
    <w:p w14:paraId="746B2D7A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to the Holy Spirít,</w:t>
      </w:r>
    </w:p>
    <w:p w14:paraId="6E1A55AA" w14:textId="77777777" w:rsidR="0004256A" w:rsidRDefault="0004256A">
      <w:pPr>
        <w:spacing w:after="0"/>
        <w:ind w:left="288"/>
        <w:rPr>
          <w:rFonts w:ascii="Calibri" w:hAnsi="Calibri"/>
        </w:rPr>
      </w:pPr>
    </w:p>
    <w:p w14:paraId="4EBC9994" w14:textId="137AEE72" w:rsidR="00CF52F4" w:rsidRDefault="00000000">
      <w:pPr>
        <w:spacing w:after="0"/>
        <w:ind w:left="288"/>
      </w:pPr>
      <w:r>
        <w:rPr>
          <w:rFonts w:ascii="Calibri" w:hAnsi="Calibri"/>
        </w:rPr>
        <w:t>as it was in the beginning, is now and ever shall be</w:t>
      </w:r>
    </w:p>
    <w:p w14:paraId="345CB12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world without end - Amen.</w:t>
      </w:r>
    </w:p>
    <w:p w14:paraId="6304548B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6, anon, (metric)</w:t>
      </w:r>
    </w:p>
    <w:p w14:paraId="382C479E" w14:textId="77777777" w:rsidR="00CF52F4" w:rsidRDefault="00000000">
      <w:pPr>
        <w:spacing w:after="0"/>
        <w:ind w:left="288"/>
      </w:pPr>
      <w:r>
        <w:rPr>
          <w:rFonts w:ascii="Calibri" w:hAnsi="Calibri"/>
        </w:rPr>
        <w:t>O praise, my soul, the Lord;</w:t>
      </w:r>
    </w:p>
    <w:p w14:paraId="15C43A30" w14:textId="77777777" w:rsidR="00CF52F4" w:rsidRDefault="00000000">
      <w:pPr>
        <w:spacing w:after="0"/>
        <w:ind w:left="288"/>
      </w:pPr>
      <w:r>
        <w:rPr>
          <w:rFonts w:ascii="Calibri" w:hAnsi="Calibri"/>
        </w:rPr>
        <w:t>O glorify his name.</w:t>
      </w:r>
    </w:p>
    <w:p w14:paraId="23F90959" w14:textId="77777777" w:rsidR="00CF52F4" w:rsidRDefault="00000000">
      <w:pPr>
        <w:spacing w:after="0"/>
        <w:ind w:left="288"/>
      </w:pPr>
      <w:r>
        <w:rPr>
          <w:rFonts w:ascii="Calibri" w:hAnsi="Calibri"/>
        </w:rPr>
        <w:t>In him my spirit thrills with joy,</w:t>
      </w:r>
    </w:p>
    <w:p w14:paraId="23E860DE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my Saviour and my God.</w:t>
      </w:r>
    </w:p>
    <w:p w14:paraId="24D8EDB5" w14:textId="77777777" w:rsidR="00CF52F4" w:rsidRDefault="00000000">
      <w:pPr>
        <w:spacing w:after="0"/>
        <w:ind w:left="288"/>
      </w:pPr>
      <w:r>
        <w:rPr>
          <w:rFonts w:ascii="Calibri" w:hAnsi="Calibri"/>
        </w:rPr>
        <w:t>From heav'n he gazed on me,</w:t>
      </w:r>
    </w:p>
    <w:p w14:paraId="3123F00D" w14:textId="77777777" w:rsidR="00CF52F4" w:rsidRDefault="00000000">
      <w:pPr>
        <w:spacing w:after="0"/>
        <w:ind w:left="288"/>
      </w:pPr>
      <w:r>
        <w:rPr>
          <w:rFonts w:ascii="Calibri" w:hAnsi="Calibri"/>
        </w:rPr>
        <w:t>his lowly servant-maid.</w:t>
      </w:r>
    </w:p>
    <w:p w14:paraId="4ABCFE82" w14:textId="77777777" w:rsidR="00CF52F4" w:rsidRDefault="00000000">
      <w:pPr>
        <w:spacing w:after="0"/>
        <w:ind w:left="288"/>
      </w:pPr>
      <w:r>
        <w:rPr>
          <w:rFonts w:ascii="Calibri" w:hAnsi="Calibri"/>
        </w:rPr>
        <w:t>Behold, all ages yet to come</w:t>
      </w:r>
    </w:p>
    <w:p w14:paraId="4F7CAE9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shall call me blest of God.</w:t>
      </w:r>
    </w:p>
    <w:p w14:paraId="7D43EB17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Lord's wondrous power</w:t>
      </w:r>
    </w:p>
    <w:p w14:paraId="319ECFB0" w14:textId="77777777" w:rsidR="00CF52F4" w:rsidRDefault="00000000">
      <w:pPr>
        <w:spacing w:after="0"/>
        <w:ind w:left="288"/>
      </w:pPr>
      <w:r>
        <w:rPr>
          <w:rFonts w:ascii="Calibri" w:hAnsi="Calibri"/>
        </w:rPr>
        <w:t>has done great things for me.</w:t>
      </w:r>
    </w:p>
    <w:p w14:paraId="34925001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Forever blessed be his name,</w:t>
      </w:r>
    </w:p>
    <w:p w14:paraId="6C1411A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who is the Holy One.</w:t>
      </w:r>
    </w:p>
    <w:p w14:paraId="58F50A1B" w14:textId="77777777" w:rsidR="00CF52F4" w:rsidRDefault="00000000">
      <w:pPr>
        <w:spacing w:after="0"/>
        <w:ind w:left="288"/>
      </w:pPr>
      <w:r>
        <w:rPr>
          <w:rFonts w:ascii="Calibri" w:hAnsi="Calibri"/>
        </w:rPr>
        <w:t>His mercy he reveals</w:t>
      </w:r>
    </w:p>
    <w:p w14:paraId="4B9185B3" w14:textId="77777777" w:rsidR="00CF52F4" w:rsidRDefault="00000000">
      <w:pPr>
        <w:spacing w:after="0"/>
        <w:ind w:left="288"/>
      </w:pPr>
      <w:r>
        <w:rPr>
          <w:rFonts w:ascii="Calibri" w:hAnsi="Calibri"/>
        </w:rPr>
        <w:t>to those who fear his name.</w:t>
      </w:r>
    </w:p>
    <w:p w14:paraId="28C30057" w14:textId="77777777" w:rsidR="00CF52F4" w:rsidRDefault="00000000">
      <w:pPr>
        <w:spacing w:after="0"/>
        <w:ind w:left="288"/>
      </w:pPr>
      <w:r>
        <w:rPr>
          <w:rFonts w:ascii="Calibri" w:hAnsi="Calibri"/>
        </w:rPr>
        <w:t>From age to age his steadfast love</w:t>
      </w:r>
    </w:p>
    <w:p w14:paraId="5BF0DB0D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shall endlessly endure.</w:t>
      </w:r>
    </w:p>
    <w:p w14:paraId="42106C92" w14:textId="77777777" w:rsidR="00CF52F4" w:rsidRDefault="00000000">
      <w:pPr>
        <w:spacing w:after="0"/>
        <w:ind w:left="288"/>
      </w:pPr>
      <w:r>
        <w:rPr>
          <w:rFonts w:ascii="Calibri" w:hAnsi="Calibri"/>
        </w:rPr>
        <w:t>His arm is strong to save;</w:t>
      </w:r>
    </w:p>
    <w:p w14:paraId="0B21F7A2" w14:textId="77777777" w:rsidR="00CF52F4" w:rsidRDefault="00000000">
      <w:pPr>
        <w:spacing w:after="0"/>
        <w:ind w:left="288"/>
      </w:pPr>
      <w:r>
        <w:rPr>
          <w:rFonts w:ascii="Calibri" w:hAnsi="Calibri"/>
        </w:rPr>
        <w:lastRenderedPageBreak/>
        <w:t>he scatters all the proud.</w:t>
      </w:r>
    </w:p>
    <w:p w14:paraId="3125A61E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casts the mighty from their thrones;</w:t>
      </w:r>
    </w:p>
    <w:p w14:paraId="0C62A37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raises up the meek.</w:t>
      </w:r>
    </w:p>
    <w:p w14:paraId="3F24F806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fills the hungry poor</w:t>
      </w:r>
    </w:p>
    <w:p w14:paraId="084BCD15" w14:textId="77777777" w:rsidR="00CF52F4" w:rsidRDefault="00000000">
      <w:pPr>
        <w:spacing w:after="0"/>
        <w:ind w:left="288"/>
      </w:pPr>
      <w:r>
        <w:rPr>
          <w:rFonts w:ascii="Calibri" w:hAnsi="Calibri"/>
        </w:rPr>
        <w:t>with blessings from above.</w:t>
      </w:r>
    </w:p>
    <w:p w14:paraId="5F075C5E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rich he strips of wealth and power</w:t>
      </w:r>
    </w:p>
    <w:p w14:paraId="386F75C3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empty sends away.</w:t>
      </w:r>
    </w:p>
    <w:p w14:paraId="27059E19" w14:textId="77777777" w:rsidR="00CF52F4" w:rsidRDefault="00000000">
      <w:pPr>
        <w:spacing w:after="0"/>
        <w:ind w:left="288"/>
      </w:pPr>
      <w:r>
        <w:rPr>
          <w:rFonts w:ascii="Calibri" w:hAnsi="Calibri"/>
        </w:rPr>
        <w:t>His mighty hand has grasped</w:t>
      </w:r>
    </w:p>
    <w:p w14:paraId="1D8ED9E9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hand of Israel,</w:t>
      </w:r>
    </w:p>
    <w:p w14:paraId="0C4A754C" w14:textId="77777777" w:rsidR="00CF52F4" w:rsidRDefault="00000000">
      <w:pPr>
        <w:spacing w:after="0"/>
        <w:ind w:left="288"/>
      </w:pPr>
      <w:r>
        <w:rPr>
          <w:rFonts w:ascii="Calibri" w:hAnsi="Calibri"/>
        </w:rPr>
        <w:t>his servant-son beloved by him,</w:t>
      </w:r>
    </w:p>
    <w:p w14:paraId="1F829A2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with never failing love.</w:t>
      </w:r>
    </w:p>
    <w:p w14:paraId="7061D20A" w14:textId="77777777" w:rsidR="00CF52F4" w:rsidRDefault="00000000">
      <w:pPr>
        <w:spacing w:after="0"/>
        <w:ind w:left="288"/>
      </w:pPr>
      <w:r>
        <w:rPr>
          <w:rFonts w:ascii="Calibri" w:hAnsi="Calibri"/>
        </w:rPr>
        <w:t>Now is his promise kept,</w:t>
      </w:r>
    </w:p>
    <w:p w14:paraId="73C3C915" w14:textId="77777777" w:rsidR="00CF52F4" w:rsidRDefault="00000000">
      <w:pPr>
        <w:spacing w:after="0"/>
        <w:ind w:left="288"/>
      </w:pPr>
      <w:r>
        <w:rPr>
          <w:rFonts w:ascii="Calibri" w:hAnsi="Calibri"/>
        </w:rPr>
        <w:t>once made to Abraham,</w:t>
      </w:r>
    </w:p>
    <w:p w14:paraId="390629C8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that in his seed should man be blest</w:t>
      </w:r>
    </w:p>
    <w:p w14:paraId="3C7DC0F0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all eternity.</w:t>
      </w:r>
    </w:p>
    <w:p w14:paraId="3F5F8484" w14:textId="77777777" w:rsidR="00CF52F4" w:rsidRDefault="00000000">
      <w:pPr>
        <w:spacing w:after="0"/>
        <w:ind w:left="288"/>
      </w:pPr>
      <w:r>
        <w:rPr>
          <w:rFonts w:ascii="Calibri" w:hAnsi="Calibri"/>
        </w:rPr>
        <w:t>O Father, fount of joy,</w:t>
      </w:r>
    </w:p>
    <w:p w14:paraId="4E6B80D0" w14:textId="77777777" w:rsidR="00CF52F4" w:rsidRDefault="00000000">
      <w:pPr>
        <w:spacing w:after="0"/>
        <w:ind w:left="288"/>
      </w:pPr>
      <w:r>
        <w:rPr>
          <w:rFonts w:ascii="Calibri" w:hAnsi="Calibri"/>
        </w:rPr>
        <w:t>your glory I adore.</w:t>
      </w:r>
    </w:p>
    <w:p w14:paraId="0D3982A2" w14:textId="77777777" w:rsidR="00CF52F4" w:rsidRDefault="00000000">
      <w:pPr>
        <w:spacing w:after="0"/>
        <w:ind w:left="288"/>
      </w:pPr>
      <w:r>
        <w:rPr>
          <w:rFonts w:ascii="Calibri" w:hAnsi="Calibri"/>
        </w:rPr>
        <w:t>O loving Spirit, praise be yours,</w:t>
      </w:r>
    </w:p>
    <w:p w14:paraId="725536DF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who gave me God, my son.</w:t>
      </w:r>
    </w:p>
    <w:p w14:paraId="4A2707CA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7, Lourdes (metric)</w:t>
      </w:r>
    </w:p>
    <w:p w14:paraId="5662B71C" w14:textId="77777777" w:rsidR="00CF52F4" w:rsidRDefault="00000000">
      <w:pPr>
        <w:spacing w:after="0"/>
        <w:ind w:left="288"/>
      </w:pPr>
      <w:r>
        <w:rPr>
          <w:rFonts w:ascii="Calibri" w:hAnsi="Calibri"/>
        </w:rPr>
        <w:t>My soul, now glorify</w:t>
      </w:r>
    </w:p>
    <w:p w14:paraId="24178823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Lord who is my Saviour.</w:t>
      </w:r>
    </w:p>
    <w:p w14:paraId="35CE6DD3" w14:textId="77777777" w:rsidR="00CF52F4" w:rsidRDefault="00000000">
      <w:pPr>
        <w:spacing w:after="0"/>
        <w:ind w:left="288"/>
      </w:pPr>
      <w:r>
        <w:rPr>
          <w:rFonts w:ascii="Calibri" w:hAnsi="Calibri"/>
        </w:rPr>
        <w:t>Rejoice, for who am I</w:t>
      </w:r>
    </w:p>
    <w:p w14:paraId="4B57F997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that God has shown me favour</w:t>
      </w:r>
    </w:p>
    <w:p w14:paraId="090EE9B4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world shall call me blest</w:t>
      </w:r>
    </w:p>
    <w:p w14:paraId="1C285BAF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ponder on my story.</w:t>
      </w:r>
    </w:p>
    <w:p w14:paraId="53521261" w14:textId="77777777" w:rsidR="00CF52F4" w:rsidRDefault="00000000">
      <w:pPr>
        <w:spacing w:after="0"/>
        <w:ind w:left="288"/>
      </w:pPr>
      <w:r>
        <w:rPr>
          <w:rFonts w:ascii="Calibri" w:hAnsi="Calibri"/>
        </w:rPr>
        <w:t>In me is manifest</w:t>
      </w:r>
    </w:p>
    <w:p w14:paraId="0E97E9DC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God's greatness and his glory.</w:t>
      </w:r>
    </w:p>
    <w:p w14:paraId="74F34F7F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those who are his friends</w:t>
      </w:r>
    </w:p>
    <w:p w14:paraId="353DAC48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keep his law as holy</w:t>
      </w:r>
    </w:p>
    <w:p w14:paraId="1A07046D" w14:textId="77777777" w:rsidR="00CF52F4" w:rsidRDefault="00000000">
      <w:pPr>
        <w:spacing w:after="0"/>
        <w:ind w:left="288"/>
      </w:pPr>
      <w:r>
        <w:rPr>
          <w:rFonts w:ascii="Calibri" w:hAnsi="Calibri"/>
        </w:rPr>
        <w:t>his mercy never ends,</w:t>
      </w:r>
    </w:p>
    <w:p w14:paraId="1A417AE7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he exalts the lowly.</w:t>
      </w:r>
    </w:p>
    <w:p w14:paraId="5D14B753" w14:textId="77777777" w:rsidR="00CF52F4" w:rsidRDefault="00000000">
      <w:pPr>
        <w:spacing w:after="0"/>
        <w:ind w:left="288"/>
      </w:pPr>
      <w:r>
        <w:rPr>
          <w:rFonts w:ascii="Calibri" w:hAnsi="Calibri"/>
        </w:rPr>
        <w:t>But by his power the great,</w:t>
      </w:r>
    </w:p>
    <w:p w14:paraId="7EC9C8F6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proud, the self-conceited,</w:t>
      </w:r>
    </w:p>
    <w:p w14:paraId="1E2F6F18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kings who sit in state</w:t>
      </w:r>
    </w:p>
    <w:p w14:paraId="1CC5AA9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are humbled and defeated.</w:t>
      </w:r>
    </w:p>
    <w:p w14:paraId="662DFF2D" w14:textId="77777777" w:rsidR="00CF52F4" w:rsidRDefault="00000000">
      <w:pPr>
        <w:spacing w:after="0"/>
        <w:ind w:left="288"/>
      </w:pPr>
      <w:r>
        <w:rPr>
          <w:rFonts w:ascii="Calibri" w:hAnsi="Calibri"/>
        </w:rPr>
        <w:lastRenderedPageBreak/>
        <w:t>He feeds the starving poor,</w:t>
      </w:r>
    </w:p>
    <w:p w14:paraId="0DA35484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guards his holy nation,</w:t>
      </w:r>
    </w:p>
    <w:p w14:paraId="4DEE0666" w14:textId="77777777" w:rsidR="00CF52F4" w:rsidRDefault="00000000">
      <w:pPr>
        <w:spacing w:after="0"/>
        <w:ind w:left="288"/>
      </w:pPr>
      <w:r>
        <w:rPr>
          <w:rFonts w:ascii="Calibri" w:hAnsi="Calibri"/>
        </w:rPr>
        <w:t>fulfilling what he swore</w:t>
      </w:r>
    </w:p>
    <w:p w14:paraId="3F78449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long since in revelation.</w:t>
      </w:r>
    </w:p>
    <w:p w14:paraId="03ECC814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Then glorify with me</w:t>
      </w:r>
    </w:p>
    <w:p w14:paraId="2DC44B9B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Lord who is my Saviour:</w:t>
      </w:r>
    </w:p>
    <w:p w14:paraId="5E9556D1" w14:textId="77777777" w:rsidR="00CF52F4" w:rsidRDefault="00000000">
      <w:pPr>
        <w:spacing w:after="0"/>
        <w:ind w:left="288"/>
      </w:pPr>
      <w:r>
        <w:rPr>
          <w:rFonts w:ascii="Calibri" w:hAnsi="Calibri"/>
        </w:rPr>
        <w:t>one holy Trinity</w:t>
      </w:r>
    </w:p>
    <w:p w14:paraId="22308424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forever and forever.</w:t>
      </w:r>
    </w:p>
    <w:p w14:paraId="3A4A285A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8, JB (Greg. 1)</w:t>
      </w:r>
    </w:p>
    <w:p w14:paraId="49FAE547" w14:textId="77777777" w:rsidR="00CF52F4" w:rsidRDefault="00000000">
      <w:pPr>
        <w:spacing w:after="0"/>
        <w:ind w:left="288"/>
      </w:pPr>
      <w:r>
        <w:rPr>
          <w:rFonts w:ascii="Calibri" w:hAnsi="Calibri"/>
        </w:rPr>
        <w:t>My soul proclaims the greatness of the Lord,</w:t>
      </w:r>
    </w:p>
    <w:p w14:paraId="393AB3CE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my spirit exults in God my saviour;</w:t>
      </w:r>
    </w:p>
    <w:p w14:paraId="1C10A59A" w14:textId="77777777" w:rsidR="00CF52F4" w:rsidRDefault="00000000">
      <w:pPr>
        <w:spacing w:after="0"/>
        <w:ind w:left="288"/>
      </w:pPr>
      <w:r>
        <w:rPr>
          <w:rFonts w:ascii="Calibri" w:hAnsi="Calibri"/>
        </w:rPr>
        <w:t>because he has looked upon his lowly handmaid.</w:t>
      </w:r>
    </w:p>
    <w:p w14:paraId="45ADCE86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Yes, from this day forward all generations will call me blessed,</w:t>
      </w:r>
    </w:p>
    <w:p w14:paraId="37D8D2C2" w14:textId="77777777" w:rsidR="00CF52F4" w:rsidRDefault="00000000">
      <w:pPr>
        <w:spacing w:after="0"/>
        <w:ind w:left="288"/>
      </w:pPr>
      <w:r>
        <w:rPr>
          <w:rFonts w:ascii="Calibri" w:hAnsi="Calibri"/>
        </w:rPr>
        <w:t>for the Almighty has done great things for me.</w:t>
      </w:r>
    </w:p>
    <w:p w14:paraId="141A1B6B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Holy is his name.</w:t>
      </w:r>
    </w:p>
    <w:p w14:paraId="489AA187" w14:textId="77777777" w:rsidR="00CF52F4" w:rsidRDefault="00000000">
      <w:pPr>
        <w:spacing w:after="0"/>
        <w:ind w:left="288"/>
      </w:pPr>
      <w:r>
        <w:rPr>
          <w:rFonts w:ascii="Calibri" w:hAnsi="Calibri"/>
        </w:rPr>
        <w:t>And his mercy reaches from age to age</w:t>
      </w:r>
    </w:p>
    <w:p w14:paraId="6F3380B9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for those who fear him.</w:t>
      </w:r>
    </w:p>
    <w:p w14:paraId="25DE1A64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shown the power of his arm,</w:t>
      </w:r>
    </w:p>
    <w:p w14:paraId="54A7386E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He has routed the proud of heart.</w:t>
      </w:r>
    </w:p>
    <w:p w14:paraId="2E2CC674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pulled down princes from their thrones.</w:t>
      </w:r>
    </w:p>
    <w:p w14:paraId="06C6189A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exalted the lowly.</w:t>
      </w:r>
    </w:p>
    <w:p w14:paraId="78AA71DB" w14:textId="77777777" w:rsidR="00CF52F4" w:rsidRDefault="00000000">
      <w:pPr>
        <w:spacing w:after="0"/>
        <w:ind w:left="288"/>
      </w:pPr>
      <w:r>
        <w:rPr>
          <w:rFonts w:ascii="Calibri" w:hAnsi="Calibri"/>
        </w:rPr>
        <w:t>The hungry he has filled with good things,</w:t>
      </w:r>
    </w:p>
    <w:p w14:paraId="3DDEDB51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and sent the rich away empty.</w:t>
      </w:r>
    </w:p>
    <w:p w14:paraId="2990768A" w14:textId="77777777" w:rsidR="00CF52F4" w:rsidRDefault="00000000">
      <w:pPr>
        <w:spacing w:after="0"/>
        <w:ind w:left="288"/>
      </w:pPr>
      <w:r>
        <w:rPr>
          <w:rFonts w:ascii="Calibri" w:hAnsi="Calibri"/>
        </w:rPr>
        <w:t>He has come to the help of Israel his servant,</w:t>
      </w:r>
    </w:p>
    <w:p w14:paraId="262043E2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mindful of his mercy</w:t>
      </w:r>
    </w:p>
    <w:p w14:paraId="3ED8EDF9" w14:textId="77777777" w:rsidR="00CF52F4" w:rsidRDefault="00000000">
      <w:pPr>
        <w:spacing w:after="0"/>
        <w:ind w:left="288"/>
      </w:pPr>
      <w:r>
        <w:rPr>
          <w:rFonts w:ascii="Calibri" w:hAnsi="Calibri"/>
        </w:rPr>
        <w:t>according to the promise he made to our ancestors</w:t>
      </w:r>
    </w:p>
    <w:p w14:paraId="232E3E21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of his mercy to Abraham and to his descendants forever.</w:t>
      </w:r>
    </w:p>
    <w:p w14:paraId="40123534" w14:textId="77777777" w:rsidR="00CF52F4" w:rsidRDefault="00000000">
      <w:pPr>
        <w:spacing w:after="0"/>
        <w:ind w:left="288"/>
      </w:pPr>
      <w:r>
        <w:rPr>
          <w:rFonts w:ascii="Calibri" w:hAnsi="Calibri"/>
        </w:rPr>
        <w:t>Praise the Father, the Son and the Holy Spirit</w:t>
      </w:r>
    </w:p>
    <w:p w14:paraId="158FF518" w14:textId="77777777" w:rsidR="00CF52F4" w:rsidRDefault="00000000">
      <w:pPr>
        <w:spacing w:after="160"/>
        <w:ind w:left="288"/>
      </w:pPr>
      <w:r>
        <w:rPr>
          <w:rFonts w:ascii="Calibri" w:hAnsi="Calibri"/>
        </w:rPr>
        <w:t>both now and forever. Amen.</w:t>
      </w:r>
    </w:p>
    <w:p w14:paraId="4EBA4E18" w14:textId="77777777" w:rsidR="00CF52F4" w:rsidRDefault="00000000">
      <w:pPr>
        <w:pStyle w:val="Heading2"/>
        <w:spacing w:before="320" w:after="200"/>
      </w:pPr>
      <w:r>
        <w:rPr>
          <w:rFonts w:ascii="Calibri" w:hAnsi="Calibri"/>
          <w:color w:val="1B365D"/>
        </w:rPr>
        <w:t>Song of Mary 9</w:t>
      </w:r>
    </w:p>
    <w:p w14:paraId="5C52C748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My soul now glorifies: the Lord my God</w:t>
      </w:r>
    </w:p>
    <w:p w14:paraId="6EB409D1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My spirit sings his praise: the Lord my God</w:t>
      </w:r>
    </w:p>
    <w:p w14:paraId="0BE99003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Rejoice for who am I, from now all ages</w:t>
      </w:r>
    </w:p>
    <w:p w14:paraId="1A468AF3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lastRenderedPageBreak/>
        <w:t>Will call me blessed: the Lord my God</w:t>
      </w:r>
    </w:p>
    <w:p w14:paraId="04FCB754" w14:textId="77777777" w:rsidR="0004256A" w:rsidRDefault="0004256A">
      <w:pPr>
        <w:spacing w:after="0"/>
        <w:ind w:left="288"/>
        <w:rPr>
          <w:rFonts w:ascii="Calibri" w:hAnsi="Calibri"/>
        </w:rPr>
      </w:pPr>
    </w:p>
    <w:p w14:paraId="1F4D472C" w14:textId="541A0348" w:rsidR="00CF52F4" w:rsidRDefault="00000000" w:rsidP="0004256A">
      <w:pPr>
        <w:spacing w:after="0"/>
        <w:ind w:left="288"/>
      </w:pPr>
      <w:r>
        <w:rPr>
          <w:rFonts w:ascii="Calibri" w:hAnsi="Calibri"/>
        </w:rPr>
        <w:t>Most holy is his name: the Lord my God</w:t>
      </w:r>
    </w:p>
    <w:p w14:paraId="72B033FB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His gifts he has outpoured: the Lord my God</w:t>
      </w:r>
    </w:p>
    <w:p w14:paraId="6CC70B95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In me is manifest, God's greatness and his glory</w:t>
      </w:r>
    </w:p>
    <w:p w14:paraId="2B144672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 xml:space="preserve">I magnify the Lord: </w:t>
      </w:r>
      <w:proofErr w:type="gramStart"/>
      <w:r>
        <w:rPr>
          <w:rFonts w:ascii="Calibri" w:hAnsi="Calibri"/>
        </w:rPr>
        <w:t>the</w:t>
      </w:r>
      <w:proofErr w:type="gramEnd"/>
      <w:r>
        <w:rPr>
          <w:rFonts w:ascii="Calibri" w:hAnsi="Calibri"/>
        </w:rPr>
        <w:t xml:space="preserve"> Lord my God</w:t>
      </w:r>
    </w:p>
    <w:p w14:paraId="3D66562B" w14:textId="77777777" w:rsidR="0004256A" w:rsidRDefault="0004256A" w:rsidP="0004256A">
      <w:pPr>
        <w:spacing w:after="0"/>
        <w:ind w:left="288"/>
      </w:pPr>
    </w:p>
    <w:p w14:paraId="43DF4BDF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His mercy forever: the Lord my God</w:t>
      </w:r>
    </w:p>
    <w:p w14:paraId="686E7649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For those who keep his laws: the Lord my God</w:t>
      </w:r>
    </w:p>
    <w:p w14:paraId="70BCCB46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He puts his arm in strength, and down he brought the proud</w:t>
      </w:r>
    </w:p>
    <w:p w14:paraId="15CF26D5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He exalts the lowly: the Lord my God</w:t>
      </w:r>
    </w:p>
    <w:p w14:paraId="34325236" w14:textId="77777777" w:rsidR="0004256A" w:rsidRDefault="0004256A" w:rsidP="0004256A">
      <w:pPr>
        <w:spacing w:after="0"/>
        <w:ind w:left="288"/>
      </w:pPr>
    </w:p>
    <w:p w14:paraId="47116A28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He fills the starving poor: the Lord my God</w:t>
      </w:r>
    </w:p>
    <w:p w14:paraId="022263E4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And sends the rich away: the Lord my God</w:t>
      </w:r>
    </w:p>
    <w:p w14:paraId="7C5ECFC1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Fulfilling his promise, to father Abraham</w:t>
      </w:r>
    </w:p>
    <w:p w14:paraId="5C552C94" w14:textId="77777777" w:rsidR="00CF52F4" w:rsidRDefault="00000000" w:rsidP="0004256A">
      <w:pPr>
        <w:spacing w:after="0"/>
        <w:ind w:left="288"/>
        <w:rPr>
          <w:rFonts w:ascii="Calibri" w:hAnsi="Calibri"/>
        </w:rPr>
      </w:pPr>
      <w:r>
        <w:rPr>
          <w:rFonts w:ascii="Calibri" w:hAnsi="Calibri"/>
        </w:rPr>
        <w:t>In ages long ago: the Lord my God</w:t>
      </w:r>
    </w:p>
    <w:p w14:paraId="74D1C553" w14:textId="77777777" w:rsidR="0004256A" w:rsidRDefault="0004256A" w:rsidP="0004256A">
      <w:pPr>
        <w:spacing w:after="0"/>
        <w:ind w:left="288"/>
      </w:pPr>
    </w:p>
    <w:p w14:paraId="4A9C1849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Glorify the Father: the Lord my God</w:t>
      </w:r>
    </w:p>
    <w:p w14:paraId="615C7F49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And Jesus Christ his Son: the Lord my God</w:t>
      </w:r>
    </w:p>
    <w:p w14:paraId="348BFA66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And praise the Spirit, with them in unity</w:t>
      </w:r>
    </w:p>
    <w:p w14:paraId="7911DD96" w14:textId="77777777" w:rsidR="00CF52F4" w:rsidRDefault="00000000" w:rsidP="0004256A">
      <w:pPr>
        <w:spacing w:after="0"/>
        <w:ind w:left="288"/>
      </w:pPr>
      <w:r>
        <w:rPr>
          <w:rFonts w:ascii="Calibri" w:hAnsi="Calibri"/>
        </w:rPr>
        <w:t>Now and forever more: the Lord my God.</w:t>
      </w:r>
    </w:p>
    <w:sectPr w:rsidR="00CF52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142384">
    <w:abstractNumId w:val="8"/>
  </w:num>
  <w:num w:numId="2" w16cid:durableId="1802336778">
    <w:abstractNumId w:val="6"/>
  </w:num>
  <w:num w:numId="3" w16cid:durableId="362053167">
    <w:abstractNumId w:val="5"/>
  </w:num>
  <w:num w:numId="4" w16cid:durableId="1856073936">
    <w:abstractNumId w:val="4"/>
  </w:num>
  <w:num w:numId="5" w16cid:durableId="469858102">
    <w:abstractNumId w:val="7"/>
  </w:num>
  <w:num w:numId="6" w16cid:durableId="2118133021">
    <w:abstractNumId w:val="3"/>
  </w:num>
  <w:num w:numId="7" w16cid:durableId="888538514">
    <w:abstractNumId w:val="2"/>
  </w:num>
  <w:num w:numId="8" w16cid:durableId="733161592">
    <w:abstractNumId w:val="1"/>
  </w:num>
  <w:num w:numId="9" w16cid:durableId="158507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56A"/>
    <w:rsid w:val="0006063C"/>
    <w:rsid w:val="0015074B"/>
    <w:rsid w:val="0029639D"/>
    <w:rsid w:val="00326F90"/>
    <w:rsid w:val="003B3AB5"/>
    <w:rsid w:val="00AA1D8D"/>
    <w:rsid w:val="00B47730"/>
    <w:rsid w:val="00CB0664"/>
    <w:rsid w:val="00CD6385"/>
    <w:rsid w:val="00CF52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269F1"/>
  <w14:defaultImageDpi w14:val="300"/>
  <w15:docId w15:val="{F88164B2-5A02-4EA4-A45E-55FC4F91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2658</Words>
  <Characters>15152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 Aboagye</cp:lastModifiedBy>
  <cp:revision>2</cp:revision>
  <dcterms:created xsi:type="dcterms:W3CDTF">2026-08-30T19:32:00Z</dcterms:created>
  <dcterms:modified xsi:type="dcterms:W3CDTF">2026-08-30T19:32:00Z</dcterms:modified>
  <cp:category/>
</cp:coreProperties>
</file>